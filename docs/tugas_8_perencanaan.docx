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24398" w14:textId="77777777" w:rsidR="0053195A" w:rsidRPr="00E345D5" w:rsidRDefault="00000000">
      <w:pPr>
        <w:spacing w:before="240" w:after="360"/>
        <w:jc w:val="center"/>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DOKUMEN PERENCANAAN TEKNIS &amp; SPRINT 1 STARTUP MINI</w:t>
      </w:r>
    </w:p>
    <w:p w14:paraId="42F7FCC7" w14:textId="77777777" w:rsidR="0053195A" w:rsidRPr="00E345D5" w:rsidRDefault="00000000">
      <w:pPr>
        <w:spacing w:after="40"/>
        <w:jc w:val="center"/>
        <w:rPr>
          <w:rFonts w:ascii="Times New Roman" w:hAnsi="Times New Roman" w:cs="Times New Roman"/>
          <w:color w:val="auto"/>
          <w:sz w:val="24"/>
          <w:szCs w:val="24"/>
          <w:lang w:val="sv-SE"/>
        </w:rPr>
      </w:pPr>
      <w:r w:rsidRPr="00E345D5">
        <w:rPr>
          <w:rFonts w:ascii="Times New Roman" w:hAnsi="Times New Roman" w:cs="Times New Roman"/>
          <w:i/>
          <w:color w:val="auto"/>
          <w:sz w:val="24"/>
          <w:szCs w:val="24"/>
          <w:lang w:val="sv-SE"/>
        </w:rPr>
        <w:t>Mata Kuliah: Technopreneurship (TI242642)</w:t>
      </w:r>
    </w:p>
    <w:p w14:paraId="3EA940F9" w14:textId="77777777" w:rsidR="0053195A" w:rsidRPr="00E345D5" w:rsidRDefault="00000000">
      <w:pPr>
        <w:spacing w:after="40"/>
        <w:jc w:val="center"/>
        <w:rPr>
          <w:rFonts w:ascii="Times New Roman" w:hAnsi="Times New Roman" w:cs="Times New Roman"/>
          <w:color w:val="auto"/>
          <w:sz w:val="24"/>
          <w:szCs w:val="24"/>
          <w:lang w:val="sv-SE"/>
        </w:rPr>
      </w:pPr>
      <w:r w:rsidRPr="00E345D5">
        <w:rPr>
          <w:rFonts w:ascii="Times New Roman" w:hAnsi="Times New Roman" w:cs="Times New Roman"/>
          <w:i/>
          <w:color w:val="auto"/>
          <w:sz w:val="24"/>
          <w:szCs w:val="24"/>
          <w:lang w:val="sv-SE"/>
        </w:rPr>
        <w:t>Program Studi: S1 Teknik Informatika - Universitas Sains dan Teknologi Indonesia</w:t>
      </w:r>
    </w:p>
    <w:p w14:paraId="7E2E72C2" w14:textId="77777777" w:rsidR="0053195A" w:rsidRPr="00E345D5" w:rsidRDefault="00000000">
      <w:pPr>
        <w:spacing w:after="40"/>
        <w:jc w:val="center"/>
        <w:rPr>
          <w:rFonts w:ascii="Times New Roman" w:hAnsi="Times New Roman" w:cs="Times New Roman"/>
          <w:color w:val="auto"/>
          <w:sz w:val="24"/>
          <w:szCs w:val="24"/>
          <w:lang w:val="sv-SE"/>
        </w:rPr>
      </w:pPr>
      <w:r w:rsidRPr="00E345D5">
        <w:rPr>
          <w:rFonts w:ascii="Times New Roman" w:hAnsi="Times New Roman" w:cs="Times New Roman"/>
          <w:i/>
          <w:color w:val="auto"/>
          <w:sz w:val="24"/>
          <w:szCs w:val="24"/>
          <w:lang w:val="sv-SE"/>
        </w:rPr>
        <w:t>Tugas: Tugas Mandiri Ke-8 (Setup Proyek &amp; Perencanaan Sprint 1 Startup Mini)</w:t>
      </w:r>
    </w:p>
    <w:p w14:paraId="2488DC44" w14:textId="77777777" w:rsidR="0053195A" w:rsidRPr="00E345D5" w:rsidRDefault="00000000">
      <w:pPr>
        <w:keepNext/>
        <w:spacing w:before="480" w:after="240"/>
        <w:rPr>
          <w:rFonts w:ascii="Times New Roman" w:hAnsi="Times New Roman" w:cs="Times New Roman"/>
          <w:color w:val="auto"/>
          <w:sz w:val="24"/>
          <w:szCs w:val="24"/>
        </w:rPr>
      </w:pPr>
      <w:r w:rsidRPr="00E345D5">
        <w:rPr>
          <w:rFonts w:ascii="Times New Roman" w:hAnsi="Times New Roman" w:cs="Times New Roman"/>
          <w:b/>
          <w:color w:val="auto"/>
          <w:sz w:val="24"/>
          <w:szCs w:val="24"/>
        </w:rPr>
        <w:t>1. Identitas Tim &amp; Peran (Sprint 1)</w:t>
      </w:r>
    </w:p>
    <w:p w14:paraId="3176F5DE"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b/>
          <w:color w:val="auto"/>
          <w:sz w:val="24"/>
          <w:szCs w:val="24"/>
        </w:rPr>
        <w:t>Nama Tim:</w:t>
      </w:r>
      <w:r w:rsidRPr="00E345D5">
        <w:rPr>
          <w:rFonts w:ascii="Times New Roman" w:hAnsi="Times New Roman" w:cs="Times New Roman"/>
          <w:color w:val="auto"/>
          <w:sz w:val="24"/>
          <w:szCs w:val="24"/>
        </w:rPr>
        <w:t xml:space="preserve"> AgriTernak Dev Team</w:t>
      </w:r>
    </w:p>
    <w:p w14:paraId="3BC32555"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Daftar Anggota &amp; Peran (Kelompok 2 Orang):</w:t>
      </w:r>
    </w:p>
    <w:p w14:paraId="487C05FF"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b/>
          <w:color w:val="auto"/>
          <w:sz w:val="24"/>
          <w:szCs w:val="24"/>
        </w:rPr>
        <w:t xml:space="preserve">Fika </w:t>
      </w:r>
      <w:proofErr w:type="spellStart"/>
      <w:r w:rsidRPr="00E345D5">
        <w:rPr>
          <w:rFonts w:ascii="Times New Roman" w:hAnsi="Times New Roman" w:cs="Times New Roman"/>
          <w:b/>
          <w:color w:val="auto"/>
          <w:sz w:val="24"/>
          <w:szCs w:val="24"/>
        </w:rPr>
        <w:t>Arieq</w:t>
      </w:r>
      <w:proofErr w:type="spellEnd"/>
      <w:r w:rsidRPr="00E345D5">
        <w:rPr>
          <w:rFonts w:ascii="Times New Roman" w:hAnsi="Times New Roman" w:cs="Times New Roman"/>
          <w:b/>
          <w:color w:val="auto"/>
          <w:sz w:val="24"/>
          <w:szCs w:val="24"/>
        </w:rPr>
        <w:t xml:space="preserve"> Nur Rahmat</w:t>
      </w:r>
      <w:r w:rsidRPr="00E345D5">
        <w:rPr>
          <w:rFonts w:ascii="Times New Roman" w:hAnsi="Times New Roman" w:cs="Times New Roman"/>
          <w:color w:val="auto"/>
          <w:sz w:val="24"/>
          <w:szCs w:val="24"/>
        </w:rPr>
        <w:t xml:space="preserve"> - *Product Owner, Scrum Master, &amp; Lead Frontend Developer*</w:t>
      </w:r>
    </w:p>
    <w:p w14:paraId="58FED27D"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color w:val="auto"/>
          <w:sz w:val="24"/>
          <w:szCs w:val="24"/>
        </w:rPr>
        <w:t>Mengoordinasi pembagian tugas tim, mengelola Trello board, menyusun target sprint, merancang struktur komponen React, routing halaman, serta mengintegrasikan API backend ke frontend.</w:t>
      </w:r>
    </w:p>
    <w:p w14:paraId="42DDF0DC"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b/>
          <w:color w:val="auto"/>
          <w:sz w:val="24"/>
          <w:szCs w:val="24"/>
        </w:rPr>
        <w:t>Fikri Meiza Putra</w:t>
      </w:r>
      <w:r w:rsidRPr="00E345D5">
        <w:rPr>
          <w:rFonts w:ascii="Times New Roman" w:hAnsi="Times New Roman" w:cs="Times New Roman"/>
          <w:color w:val="auto"/>
          <w:sz w:val="24"/>
          <w:szCs w:val="24"/>
        </w:rPr>
        <w:t xml:space="preserve"> - *Lead Backend Developer &amp; UI/UX Designer*</w:t>
      </w:r>
    </w:p>
    <w:p w14:paraId="576DED87"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color w:val="auto"/>
          <w:sz w:val="24"/>
          <w:szCs w:val="24"/>
        </w:rPr>
        <w:t>Bertanggung jawab atas desain database, pembuatan model data berbasis OOP, pengembangan API endpoints menggunakan Flask, serta merancang wireframe/mockup tampilan aplikasi.</w:t>
      </w:r>
    </w:p>
    <w:p w14:paraId="03BA3781" w14:textId="77777777" w:rsidR="0053195A" w:rsidRPr="00E345D5" w:rsidRDefault="00000000">
      <w:pPr>
        <w:keepNext/>
        <w:spacing w:before="480" w:after="240"/>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2. Deskripsi Produk Teknologi</w:t>
      </w:r>
    </w:p>
    <w:p w14:paraId="19F005AA"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AgriTernak Connect adalah platform marketplace digital (startup mini) yang menghubungkan petani dan peternak lokal secara langsung dengan pembeli (B2C &amp; B2B). Platform ini bertujuan memotong rantai distribusi pertanian dan peternakan tradisional yang panjang dan sering kali merugikan produsen kecil. Melalui AgriTernak Connect, petani/peternak dapat dengan mudah mengelola katalog produk hasil panen atau ternak, menetapkan harga yang adil, serta memantau stok secara real-time. Di sisi lain, pembeli mendapatkan akses langsung ke bahan pangan segar berkualitas dengan harga kompetitif dan sistem pelacakan pesanan yang transparan. Dengan menyederhanakan rantai pasok melalui teknologi RESTful API berbasis Flask dan antarmuka React yang responsif, platform ini mempercepat transaksi, mengurangi limbah pangan akibat penyimpanan terlalu lama, serta mendorong kesejahteraan ekonomi komunitas pertanian lokal secara berkelanjutan.</w:t>
      </w:r>
    </w:p>
    <w:p w14:paraId="712E39CA" w14:textId="77777777" w:rsidR="0053195A" w:rsidRPr="00E345D5" w:rsidRDefault="00000000">
      <w:pPr>
        <w:keepNext/>
        <w:spacing w:before="480" w:after="240"/>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3. Arsitektur Sederhana (Diagram Blok)</w:t>
      </w:r>
    </w:p>
    <w:p w14:paraId="156BFA97"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Aplikasi menggunakan arsitektur Client-Server (Three-Tier Architecture):</w:t>
      </w:r>
    </w:p>
    <w:p w14:paraId="6A791E3D"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1. Presentation Layer (Frontend): React.js SPA (Single Page Application) yang berjalan di sisi browser klien.</w:t>
      </w:r>
    </w:p>
    <w:p w14:paraId="4389EA85"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lastRenderedPageBreak/>
        <w:t>2. Application Layer (Backend): Flask RESTful API yang melayani request dari klien dan menerapkan logika bisnis (business logic).</w:t>
      </w:r>
    </w:p>
    <w:p w14:paraId="1CF6BA6C"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3. Database Layer (Data Store): Relational Database MySQL untuk menyimpan data user, produk, kategori, dan pesanan secara persisten.</w:t>
      </w:r>
    </w:p>
    <w:p w14:paraId="405A8D5D"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Berikut adalah diagram blok arsitektur interaksinya:</w:t>
      </w:r>
    </w:p>
    <w:tbl>
      <w:tblPr>
        <w:tblW w:w="0" w:type="auto"/>
        <w:jc w:val="center"/>
        <w:tblLook w:val="04A0" w:firstRow="1" w:lastRow="0" w:firstColumn="1" w:lastColumn="0" w:noHBand="0" w:noVBand="1"/>
      </w:tblPr>
      <w:tblGrid>
        <w:gridCol w:w="9360"/>
      </w:tblGrid>
      <w:tr w:rsidR="0053195A" w:rsidRPr="00E345D5" w14:paraId="7F4CA3CC" w14:textId="77777777">
        <w:trPr>
          <w:jc w:val="center"/>
        </w:trPr>
        <w:tc>
          <w:tcPr>
            <w:tcW w:w="9360" w:type="dxa"/>
            <w:tcBorders>
              <w:left w:val="single" w:sz="24" w:space="0" w:color="52B788"/>
            </w:tcBorders>
            <w:shd w:val="clear" w:color="auto" w:fill="F8FAFC"/>
            <w:tcMar>
              <w:top w:w="120" w:type="dxa"/>
              <w:left w:w="180" w:type="dxa"/>
              <w:bottom w:w="120" w:type="dxa"/>
              <w:right w:w="180" w:type="dxa"/>
            </w:tcMar>
          </w:tcPr>
          <w:p w14:paraId="6CEDF13D" w14:textId="77777777" w:rsidR="0053195A" w:rsidRPr="00E345D5" w:rsidRDefault="00000000">
            <w:pPr>
              <w:spacing w:after="0"/>
              <w:rPr>
                <w:rFonts w:ascii="Times New Roman" w:hAnsi="Times New Roman" w:cs="Times New Roman"/>
                <w:color w:val="auto"/>
                <w:sz w:val="24"/>
                <w:szCs w:val="24"/>
              </w:rPr>
            </w:pPr>
            <w:r w:rsidRPr="00E345D5">
              <w:rPr>
                <w:rFonts w:ascii="Times New Roman" w:hAnsi="Times New Roman" w:cs="Times New Roman"/>
                <w:color w:val="auto"/>
                <w:sz w:val="24"/>
                <w:szCs w:val="24"/>
              </w:rPr>
              <w:t>graph TD</w:t>
            </w:r>
            <w:r w:rsidRPr="00E345D5">
              <w:rPr>
                <w:rFonts w:ascii="Times New Roman" w:hAnsi="Times New Roman" w:cs="Times New Roman"/>
                <w:color w:val="auto"/>
                <w:sz w:val="24"/>
                <w:szCs w:val="24"/>
              </w:rPr>
              <w:br/>
              <w:t xml:space="preserve">    subgraph Client [Client - Frontend]</w:t>
            </w:r>
            <w:r w:rsidRPr="00E345D5">
              <w:rPr>
                <w:rFonts w:ascii="Times New Roman" w:hAnsi="Times New Roman" w:cs="Times New Roman"/>
                <w:color w:val="auto"/>
                <w:sz w:val="24"/>
                <w:szCs w:val="24"/>
              </w:rPr>
              <w:br/>
              <w:t xml:space="preserve">        A["React.js SPA\n(Port 3000)"]</w:t>
            </w:r>
            <w:r w:rsidRPr="00E345D5">
              <w:rPr>
                <w:rFonts w:ascii="Times New Roman" w:hAnsi="Times New Roman" w:cs="Times New Roman"/>
                <w:color w:val="auto"/>
                <w:sz w:val="24"/>
                <w:szCs w:val="24"/>
              </w:rPr>
              <w:br/>
              <w:t xml:space="preserve">    end</w:t>
            </w:r>
            <w:r w:rsidRPr="00E345D5">
              <w:rPr>
                <w:rFonts w:ascii="Times New Roman" w:hAnsi="Times New Roman" w:cs="Times New Roman"/>
                <w:color w:val="auto"/>
                <w:sz w:val="24"/>
                <w:szCs w:val="24"/>
              </w:rPr>
              <w:br/>
            </w:r>
            <w:r w:rsidRPr="00E345D5">
              <w:rPr>
                <w:rFonts w:ascii="Times New Roman" w:hAnsi="Times New Roman" w:cs="Times New Roman"/>
                <w:color w:val="auto"/>
                <w:sz w:val="24"/>
                <w:szCs w:val="24"/>
              </w:rPr>
              <w:br/>
              <w:t xml:space="preserve">    subgraph Server [Application - Backend]</w:t>
            </w:r>
            <w:r w:rsidRPr="00E345D5">
              <w:rPr>
                <w:rFonts w:ascii="Times New Roman" w:hAnsi="Times New Roman" w:cs="Times New Roman"/>
                <w:color w:val="auto"/>
                <w:sz w:val="24"/>
                <w:szCs w:val="24"/>
              </w:rPr>
              <w:br/>
              <w:t xml:space="preserve">        B["Flask Web Server\n(Port 5000)"]</w:t>
            </w:r>
            <w:r w:rsidRPr="00E345D5">
              <w:rPr>
                <w:rFonts w:ascii="Times New Roman" w:hAnsi="Times New Roman" w:cs="Times New Roman"/>
                <w:color w:val="auto"/>
                <w:sz w:val="24"/>
                <w:szCs w:val="24"/>
              </w:rPr>
              <w:br/>
              <w:t xml:space="preserve">        C["JWT Authentication\n(Security)"]</w:t>
            </w:r>
            <w:r w:rsidRPr="00E345D5">
              <w:rPr>
                <w:rFonts w:ascii="Times New Roman" w:hAnsi="Times New Roman" w:cs="Times New Roman"/>
                <w:color w:val="auto"/>
                <w:sz w:val="24"/>
                <w:szCs w:val="24"/>
              </w:rPr>
              <w:br/>
              <w:t xml:space="preserve">        D["SQLAlchemy ORM\n(Data Mapper)"]</w:t>
            </w:r>
            <w:r w:rsidRPr="00E345D5">
              <w:rPr>
                <w:rFonts w:ascii="Times New Roman" w:hAnsi="Times New Roman" w:cs="Times New Roman"/>
                <w:color w:val="auto"/>
                <w:sz w:val="24"/>
                <w:szCs w:val="24"/>
              </w:rPr>
              <w:br/>
              <w:t xml:space="preserve">    end</w:t>
            </w:r>
            <w:r w:rsidRPr="00E345D5">
              <w:rPr>
                <w:rFonts w:ascii="Times New Roman" w:hAnsi="Times New Roman" w:cs="Times New Roman"/>
                <w:color w:val="auto"/>
                <w:sz w:val="24"/>
                <w:szCs w:val="24"/>
              </w:rPr>
              <w:br/>
            </w:r>
            <w:r w:rsidRPr="00E345D5">
              <w:rPr>
                <w:rFonts w:ascii="Times New Roman" w:hAnsi="Times New Roman" w:cs="Times New Roman"/>
                <w:color w:val="auto"/>
                <w:sz w:val="24"/>
                <w:szCs w:val="24"/>
              </w:rPr>
              <w:br/>
              <w:t xml:space="preserve">    subgraph Database [Data Store]</w:t>
            </w:r>
            <w:r w:rsidRPr="00E345D5">
              <w:rPr>
                <w:rFonts w:ascii="Times New Roman" w:hAnsi="Times New Roman" w:cs="Times New Roman"/>
                <w:color w:val="auto"/>
                <w:sz w:val="24"/>
                <w:szCs w:val="24"/>
              </w:rPr>
              <w:br/>
              <w:t xml:space="preserve">        E[("MySQL Database\n(agriternak_db)")]</w:t>
            </w:r>
            <w:r w:rsidRPr="00E345D5">
              <w:rPr>
                <w:rFonts w:ascii="Times New Roman" w:hAnsi="Times New Roman" w:cs="Times New Roman"/>
                <w:color w:val="auto"/>
                <w:sz w:val="24"/>
                <w:szCs w:val="24"/>
              </w:rPr>
              <w:br/>
              <w:t xml:space="preserve">    end</w:t>
            </w:r>
            <w:r w:rsidRPr="00E345D5">
              <w:rPr>
                <w:rFonts w:ascii="Times New Roman" w:hAnsi="Times New Roman" w:cs="Times New Roman"/>
                <w:color w:val="auto"/>
                <w:sz w:val="24"/>
                <w:szCs w:val="24"/>
              </w:rPr>
              <w:br/>
            </w:r>
            <w:r w:rsidRPr="00E345D5">
              <w:rPr>
                <w:rFonts w:ascii="Times New Roman" w:hAnsi="Times New Roman" w:cs="Times New Roman"/>
                <w:color w:val="auto"/>
                <w:sz w:val="24"/>
                <w:szCs w:val="24"/>
              </w:rPr>
              <w:br/>
              <w:t xml:space="preserve">    A &lt;--&gt;|HTTP Requests / JSON Responses\n(CORS Enabled)| B</w:t>
            </w:r>
            <w:r w:rsidRPr="00E345D5">
              <w:rPr>
                <w:rFonts w:ascii="Times New Roman" w:hAnsi="Times New Roman" w:cs="Times New Roman"/>
                <w:color w:val="auto"/>
                <w:sz w:val="24"/>
                <w:szCs w:val="24"/>
              </w:rPr>
              <w:br/>
              <w:t xml:space="preserve">    B &lt;--&gt; C</w:t>
            </w:r>
            <w:r w:rsidRPr="00E345D5">
              <w:rPr>
                <w:rFonts w:ascii="Times New Roman" w:hAnsi="Times New Roman" w:cs="Times New Roman"/>
                <w:color w:val="auto"/>
                <w:sz w:val="24"/>
                <w:szCs w:val="24"/>
              </w:rPr>
              <w:br/>
              <w:t xml:space="preserve">    B &lt;--&gt; D</w:t>
            </w:r>
            <w:r w:rsidRPr="00E345D5">
              <w:rPr>
                <w:rFonts w:ascii="Times New Roman" w:hAnsi="Times New Roman" w:cs="Times New Roman"/>
                <w:color w:val="auto"/>
                <w:sz w:val="24"/>
                <w:szCs w:val="24"/>
              </w:rPr>
              <w:br/>
              <w:t xml:space="preserve">    D &lt;--&gt;|SQL Queries| E</w:t>
            </w:r>
          </w:p>
        </w:tc>
      </w:tr>
    </w:tbl>
    <w:p w14:paraId="3A34C604" w14:textId="77777777" w:rsidR="0053195A" w:rsidRPr="00E345D5" w:rsidRDefault="0053195A">
      <w:pPr>
        <w:spacing w:before="120"/>
        <w:rPr>
          <w:rFonts w:ascii="Times New Roman" w:hAnsi="Times New Roman" w:cs="Times New Roman"/>
          <w:color w:val="auto"/>
          <w:sz w:val="24"/>
          <w:szCs w:val="24"/>
        </w:rPr>
      </w:pPr>
    </w:p>
    <w:p w14:paraId="507F595E" w14:textId="77777777" w:rsidR="0053195A" w:rsidRPr="00E345D5" w:rsidRDefault="00000000">
      <w:pPr>
        <w:keepNext/>
        <w:spacing w:before="480" w:after="240"/>
        <w:rPr>
          <w:rFonts w:ascii="Times New Roman" w:hAnsi="Times New Roman" w:cs="Times New Roman"/>
          <w:color w:val="auto"/>
          <w:sz w:val="24"/>
          <w:szCs w:val="24"/>
        </w:rPr>
      </w:pPr>
      <w:r w:rsidRPr="00E345D5">
        <w:rPr>
          <w:rFonts w:ascii="Times New Roman" w:hAnsi="Times New Roman" w:cs="Times New Roman"/>
          <w:b/>
          <w:color w:val="auto"/>
          <w:sz w:val="24"/>
          <w:szCs w:val="24"/>
        </w:rPr>
        <w:t>4. Penerapan Object-Oriented Programming (OOP)</w:t>
      </w:r>
    </w:p>
    <w:p w14:paraId="40944B22"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rPr>
        <w:t xml:space="preserve">Proyek ini diimplementasikan menggunakan prinsip OOP dalam pemodelan data backend (menggunakan SQLAlchemy ORM). </w:t>
      </w:r>
      <w:r w:rsidRPr="00E345D5">
        <w:rPr>
          <w:rFonts w:ascii="Times New Roman" w:hAnsi="Times New Roman" w:cs="Times New Roman"/>
          <w:color w:val="auto"/>
          <w:sz w:val="24"/>
          <w:szCs w:val="24"/>
          <w:lang w:val="sv-SE"/>
        </w:rPr>
        <w:t>Tiga kelas utama yang digunakan adalah:</w:t>
      </w:r>
    </w:p>
    <w:p w14:paraId="141324FB" w14:textId="77777777" w:rsidR="0053195A" w:rsidRPr="00E345D5" w:rsidRDefault="00000000">
      <w:pPr>
        <w:keepNext/>
        <w:spacing w:before="280" w:after="120"/>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A. Konsep OOP yang Diterapkan</w:t>
      </w:r>
    </w:p>
    <w:p w14:paraId="3D7E6B8E"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1. Inheritance (Pewarisan): Kelas `User`, `Product`, dan `Order` mewarisi properti dan metode dari kelas dasar ORM `db.Model` untuk pemetaan database otomatis.</w:t>
      </w:r>
    </w:p>
    <w:p w14:paraId="35F0ED2B" w14:textId="77777777" w:rsidR="0053195A" w:rsidRPr="00E345D5" w:rsidRDefault="00000000">
      <w:pPr>
        <w:rPr>
          <w:rFonts w:ascii="Times New Roman" w:hAnsi="Times New Roman" w:cs="Times New Roman"/>
          <w:color w:val="auto"/>
          <w:sz w:val="24"/>
          <w:szCs w:val="24"/>
        </w:rPr>
      </w:pPr>
      <w:r w:rsidRPr="00E345D5">
        <w:rPr>
          <w:rFonts w:ascii="Times New Roman" w:hAnsi="Times New Roman" w:cs="Times New Roman"/>
          <w:color w:val="auto"/>
          <w:sz w:val="24"/>
          <w:szCs w:val="24"/>
        </w:rPr>
        <w:t>2. Encapsulation (Pengkapsulan):</w:t>
      </w:r>
    </w:p>
    <w:p w14:paraId="76C76881"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Atribut sensitif seperti password pada `User` dienkapsulasi dengan variabel privat (`__password`) dan hanya dapat diakses/diubah melalui metode `</w:t>
      </w:r>
      <w:proofErr w:type="gramStart"/>
      <w:r w:rsidRPr="00E345D5">
        <w:rPr>
          <w:rFonts w:ascii="Times New Roman" w:hAnsi="Times New Roman" w:cs="Times New Roman"/>
          <w:color w:val="auto"/>
          <w:sz w:val="24"/>
          <w:szCs w:val="24"/>
        </w:rPr>
        <w:t>setPassword(</w:t>
      </w:r>
      <w:proofErr w:type="gramEnd"/>
      <w:r w:rsidRPr="00E345D5">
        <w:rPr>
          <w:rFonts w:ascii="Times New Roman" w:hAnsi="Times New Roman" w:cs="Times New Roman"/>
          <w:color w:val="auto"/>
          <w:sz w:val="24"/>
          <w:szCs w:val="24"/>
        </w:rPr>
        <w:t>)` dan `</w:t>
      </w:r>
      <w:proofErr w:type="gramStart"/>
      <w:r w:rsidRPr="00E345D5">
        <w:rPr>
          <w:rFonts w:ascii="Times New Roman" w:hAnsi="Times New Roman" w:cs="Times New Roman"/>
          <w:color w:val="auto"/>
          <w:sz w:val="24"/>
          <w:szCs w:val="24"/>
        </w:rPr>
        <w:t>checkPassword(</w:t>
      </w:r>
      <w:proofErr w:type="gramEnd"/>
      <w:r w:rsidRPr="00E345D5">
        <w:rPr>
          <w:rFonts w:ascii="Times New Roman" w:hAnsi="Times New Roman" w:cs="Times New Roman"/>
          <w:color w:val="auto"/>
          <w:sz w:val="24"/>
          <w:szCs w:val="24"/>
        </w:rPr>
        <w:t>)`.</w:t>
      </w:r>
    </w:p>
    <w:p w14:paraId="5B010D8E" w14:textId="77777777" w:rsidR="0053195A" w:rsidRPr="00E345D5" w:rsidRDefault="00000000">
      <w:pPr>
        <w:pStyle w:val="ListBullet"/>
        <w:spacing w:before="40" w:after="40"/>
        <w:rPr>
          <w:rFonts w:ascii="Times New Roman" w:hAnsi="Times New Roman" w:cs="Times New Roman"/>
          <w:color w:val="auto"/>
          <w:sz w:val="24"/>
          <w:szCs w:val="24"/>
        </w:rPr>
      </w:pPr>
      <w:r w:rsidRPr="00E345D5">
        <w:rPr>
          <w:rFonts w:ascii="Times New Roman" w:hAnsi="Times New Roman" w:cs="Times New Roman"/>
          <w:color w:val="auto"/>
          <w:sz w:val="24"/>
          <w:szCs w:val="24"/>
        </w:rPr>
        <w:t>Atribut `harga` dan `stok` pada `Product` serta `total` pada `Order` dienkapsulasi dengan metode getter/modifier khusus (`</w:t>
      </w:r>
      <w:proofErr w:type="gramStart"/>
      <w:r w:rsidRPr="00E345D5">
        <w:rPr>
          <w:rFonts w:ascii="Times New Roman" w:hAnsi="Times New Roman" w:cs="Times New Roman"/>
          <w:color w:val="auto"/>
          <w:sz w:val="24"/>
          <w:szCs w:val="24"/>
        </w:rPr>
        <w:t>getHarga(</w:t>
      </w:r>
      <w:proofErr w:type="gramEnd"/>
      <w:r w:rsidRPr="00E345D5">
        <w:rPr>
          <w:rFonts w:ascii="Times New Roman" w:hAnsi="Times New Roman" w:cs="Times New Roman"/>
          <w:color w:val="auto"/>
          <w:sz w:val="24"/>
          <w:szCs w:val="24"/>
        </w:rPr>
        <w:t>)`, `</w:t>
      </w:r>
      <w:proofErr w:type="gramStart"/>
      <w:r w:rsidRPr="00E345D5">
        <w:rPr>
          <w:rFonts w:ascii="Times New Roman" w:hAnsi="Times New Roman" w:cs="Times New Roman"/>
          <w:color w:val="auto"/>
          <w:sz w:val="24"/>
          <w:szCs w:val="24"/>
        </w:rPr>
        <w:t>getStok(</w:t>
      </w:r>
      <w:proofErr w:type="gramEnd"/>
      <w:r w:rsidRPr="00E345D5">
        <w:rPr>
          <w:rFonts w:ascii="Times New Roman" w:hAnsi="Times New Roman" w:cs="Times New Roman"/>
          <w:color w:val="auto"/>
          <w:sz w:val="24"/>
          <w:szCs w:val="24"/>
        </w:rPr>
        <w:t>)`, `</w:t>
      </w:r>
      <w:proofErr w:type="gramStart"/>
      <w:r w:rsidRPr="00E345D5">
        <w:rPr>
          <w:rFonts w:ascii="Times New Roman" w:hAnsi="Times New Roman" w:cs="Times New Roman"/>
          <w:color w:val="auto"/>
          <w:sz w:val="24"/>
          <w:szCs w:val="24"/>
        </w:rPr>
        <w:t>updateStok(</w:t>
      </w:r>
      <w:proofErr w:type="gramEnd"/>
      <w:r w:rsidRPr="00E345D5">
        <w:rPr>
          <w:rFonts w:ascii="Times New Roman" w:hAnsi="Times New Roman" w:cs="Times New Roman"/>
          <w:color w:val="auto"/>
          <w:sz w:val="24"/>
          <w:szCs w:val="24"/>
        </w:rPr>
        <w:t>)`, `</w:t>
      </w:r>
      <w:proofErr w:type="gramStart"/>
      <w:r w:rsidRPr="00E345D5">
        <w:rPr>
          <w:rFonts w:ascii="Times New Roman" w:hAnsi="Times New Roman" w:cs="Times New Roman"/>
          <w:color w:val="auto"/>
          <w:sz w:val="24"/>
          <w:szCs w:val="24"/>
        </w:rPr>
        <w:t>getTotal(</w:t>
      </w:r>
      <w:proofErr w:type="gramEnd"/>
      <w:r w:rsidRPr="00E345D5">
        <w:rPr>
          <w:rFonts w:ascii="Times New Roman" w:hAnsi="Times New Roman" w:cs="Times New Roman"/>
          <w:color w:val="auto"/>
          <w:sz w:val="24"/>
          <w:szCs w:val="24"/>
        </w:rPr>
        <w:t>)`).</w:t>
      </w:r>
    </w:p>
    <w:p w14:paraId="5271E19E" w14:textId="77777777" w:rsidR="0053195A" w:rsidRPr="00E345D5" w:rsidRDefault="00000000">
      <w:pPr>
        <w:keepNext/>
        <w:spacing w:before="280" w:after="120"/>
        <w:rPr>
          <w:rFonts w:ascii="Times New Roman" w:hAnsi="Times New Roman" w:cs="Times New Roman"/>
          <w:color w:val="auto"/>
          <w:sz w:val="24"/>
          <w:szCs w:val="24"/>
        </w:rPr>
      </w:pPr>
      <w:r w:rsidRPr="00E345D5">
        <w:rPr>
          <w:rFonts w:ascii="Times New Roman" w:hAnsi="Times New Roman" w:cs="Times New Roman"/>
          <w:b/>
          <w:color w:val="auto"/>
          <w:sz w:val="24"/>
          <w:szCs w:val="24"/>
        </w:rPr>
        <w:t>B. Detail Struktur Kelas (Classes, Attributes &amp; Methods)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2068"/>
        <w:gridCol w:w="2198"/>
        <w:gridCol w:w="3013"/>
        <w:gridCol w:w="2321"/>
      </w:tblGrid>
      <w:tr w:rsidR="0053195A" w:rsidRPr="00E345D5" w14:paraId="04E0B8D4" w14:textId="77777777">
        <w:trPr>
          <w:jc w:val="center"/>
        </w:trPr>
        <w:tc>
          <w:tcPr>
            <w:tcW w:w="2340" w:type="dxa"/>
            <w:shd w:val="clear" w:color="auto" w:fill="F1F5F9"/>
            <w:tcMar>
              <w:top w:w="100" w:type="dxa"/>
              <w:left w:w="120" w:type="dxa"/>
              <w:bottom w:w="100" w:type="dxa"/>
              <w:right w:w="120" w:type="dxa"/>
            </w:tcMar>
          </w:tcPr>
          <w:p w14:paraId="75E94CD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Nama Kelas</w:t>
            </w:r>
          </w:p>
        </w:tc>
        <w:tc>
          <w:tcPr>
            <w:tcW w:w="2340" w:type="dxa"/>
            <w:shd w:val="clear" w:color="auto" w:fill="F1F5F9"/>
            <w:tcMar>
              <w:top w:w="100" w:type="dxa"/>
              <w:left w:w="120" w:type="dxa"/>
              <w:bottom w:w="100" w:type="dxa"/>
              <w:right w:w="120" w:type="dxa"/>
            </w:tcMar>
          </w:tcPr>
          <w:p w14:paraId="12363AF6"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Atribut (Attributes)</w:t>
            </w:r>
          </w:p>
        </w:tc>
        <w:tc>
          <w:tcPr>
            <w:tcW w:w="2340" w:type="dxa"/>
            <w:shd w:val="clear" w:color="auto" w:fill="F1F5F9"/>
            <w:tcMar>
              <w:top w:w="100" w:type="dxa"/>
              <w:left w:w="120" w:type="dxa"/>
              <w:bottom w:w="100" w:type="dxa"/>
              <w:right w:w="120" w:type="dxa"/>
            </w:tcMar>
          </w:tcPr>
          <w:p w14:paraId="4580BB4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Metode (Methods)</w:t>
            </w:r>
          </w:p>
        </w:tc>
        <w:tc>
          <w:tcPr>
            <w:tcW w:w="2340" w:type="dxa"/>
            <w:shd w:val="clear" w:color="auto" w:fill="F1F5F9"/>
            <w:tcMar>
              <w:top w:w="100" w:type="dxa"/>
              <w:left w:w="120" w:type="dxa"/>
              <w:bottom w:w="100" w:type="dxa"/>
              <w:right w:w="120" w:type="dxa"/>
            </w:tcMar>
          </w:tcPr>
          <w:p w14:paraId="769D1FF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Hubungan/Relasi</w:t>
            </w:r>
          </w:p>
        </w:tc>
      </w:tr>
      <w:tr w:rsidR="0053195A" w:rsidRPr="00E345D5" w14:paraId="60553D6C" w14:textId="77777777">
        <w:trPr>
          <w:jc w:val="center"/>
        </w:trPr>
        <w:tc>
          <w:tcPr>
            <w:tcW w:w="2340" w:type="dxa"/>
            <w:tcMar>
              <w:top w:w="100" w:type="dxa"/>
              <w:left w:w="120" w:type="dxa"/>
              <w:bottom w:w="100" w:type="dxa"/>
              <w:right w:w="120" w:type="dxa"/>
            </w:tcMar>
          </w:tcPr>
          <w:p w14:paraId="3C1F4BFF"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2340" w:type="dxa"/>
            <w:tcMar>
              <w:top w:w="100" w:type="dxa"/>
              <w:left w:w="120" w:type="dxa"/>
              <w:bottom w:w="100" w:type="dxa"/>
              <w:right w:w="120" w:type="dxa"/>
            </w:tcMar>
          </w:tcPr>
          <w:p w14:paraId="17B34B3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2340" w:type="dxa"/>
            <w:tcMar>
              <w:top w:w="100" w:type="dxa"/>
              <w:left w:w="120" w:type="dxa"/>
              <w:bottom w:w="100" w:type="dxa"/>
              <w:right w:w="120" w:type="dxa"/>
            </w:tcMar>
          </w:tcPr>
          <w:p w14:paraId="5458F45D"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2340" w:type="dxa"/>
            <w:tcMar>
              <w:top w:w="100" w:type="dxa"/>
              <w:left w:w="120" w:type="dxa"/>
              <w:bottom w:w="100" w:type="dxa"/>
              <w:right w:w="120" w:type="dxa"/>
            </w:tcMar>
          </w:tcPr>
          <w:p w14:paraId="73A371E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r>
      <w:tr w:rsidR="0053195A" w:rsidRPr="00E345D5" w14:paraId="223A5D0C" w14:textId="77777777">
        <w:trPr>
          <w:jc w:val="center"/>
        </w:trPr>
        <w:tc>
          <w:tcPr>
            <w:tcW w:w="2340" w:type="dxa"/>
            <w:tcMar>
              <w:top w:w="100" w:type="dxa"/>
              <w:left w:w="120" w:type="dxa"/>
              <w:bottom w:w="100" w:type="dxa"/>
              <w:right w:w="120" w:type="dxa"/>
            </w:tcMar>
          </w:tcPr>
          <w:p w14:paraId="4122535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User</w:t>
            </w:r>
          </w:p>
        </w:tc>
        <w:tc>
          <w:tcPr>
            <w:tcW w:w="2340" w:type="dxa"/>
            <w:tcMar>
              <w:top w:w="100" w:type="dxa"/>
              <w:left w:w="120" w:type="dxa"/>
              <w:bottom w:w="100" w:type="dxa"/>
              <w:right w:w="120" w:type="dxa"/>
            </w:tcMar>
          </w:tcPr>
          <w:p w14:paraId="5CE41B2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 `id` (Integer, </w:t>
            </w:r>
            <w:proofErr w:type="gramStart"/>
            <w:r w:rsidRPr="00E345D5">
              <w:rPr>
                <w:rFonts w:ascii="Times New Roman" w:hAnsi="Times New Roman" w:cs="Times New Roman"/>
                <w:color w:val="auto"/>
                <w:sz w:val="24"/>
                <w:szCs w:val="24"/>
              </w:rPr>
              <w:t>PK)&lt;</w:t>
            </w:r>
            <w:proofErr w:type="gramEnd"/>
            <w:r w:rsidRPr="00E345D5">
              <w:rPr>
                <w:rFonts w:ascii="Times New Roman" w:hAnsi="Times New Roman" w:cs="Times New Roman"/>
                <w:color w:val="auto"/>
                <w:sz w:val="24"/>
                <w:szCs w:val="24"/>
              </w:rPr>
              <w:t xml:space="preserve">br&gt;- `nama` (String)&lt;br&gt;- `email` (String, </w:t>
            </w:r>
            <w:proofErr w:type="gramStart"/>
            <w:r w:rsidRPr="00E345D5">
              <w:rPr>
                <w:rFonts w:ascii="Times New Roman" w:hAnsi="Times New Roman" w:cs="Times New Roman"/>
                <w:color w:val="auto"/>
                <w:sz w:val="24"/>
                <w:szCs w:val="24"/>
              </w:rPr>
              <w:t>Unique)&lt;</w:t>
            </w:r>
            <w:proofErr w:type="gramEnd"/>
            <w:r w:rsidRPr="00E345D5">
              <w:rPr>
                <w:rFonts w:ascii="Times New Roman" w:hAnsi="Times New Roman" w:cs="Times New Roman"/>
                <w:color w:val="auto"/>
                <w:sz w:val="24"/>
                <w:szCs w:val="24"/>
              </w:rPr>
              <w:t xml:space="preserve">br&gt;- `__password` (String, </w:t>
            </w:r>
            <w:proofErr w:type="gramStart"/>
            <w:r w:rsidRPr="00E345D5">
              <w:rPr>
                <w:rFonts w:ascii="Times New Roman" w:hAnsi="Times New Roman" w:cs="Times New Roman"/>
                <w:color w:val="auto"/>
                <w:sz w:val="24"/>
                <w:szCs w:val="24"/>
              </w:rPr>
              <w:t>Private)&lt;</w:t>
            </w:r>
            <w:proofErr w:type="gramEnd"/>
            <w:r w:rsidRPr="00E345D5">
              <w:rPr>
                <w:rFonts w:ascii="Times New Roman" w:hAnsi="Times New Roman" w:cs="Times New Roman"/>
                <w:color w:val="auto"/>
                <w:sz w:val="24"/>
                <w:szCs w:val="24"/>
              </w:rPr>
              <w:t>br&gt;- `role` (Enum)&lt;br&gt;- `no_hp` (String)&lt;br&gt;- `created_at` (DateTime)</w:t>
            </w:r>
          </w:p>
        </w:tc>
        <w:tc>
          <w:tcPr>
            <w:tcW w:w="2340" w:type="dxa"/>
            <w:tcMar>
              <w:top w:w="100" w:type="dxa"/>
              <w:left w:w="120" w:type="dxa"/>
              <w:bottom w:w="100" w:type="dxa"/>
              <w:right w:w="120" w:type="dxa"/>
            </w:tcMar>
          </w:tcPr>
          <w:p w14:paraId="35F28C3F"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`setPassword(password)`: Enkripsi password&lt;br&gt;- `checkPassword(password)`: Validasi password login&lt;br&gt;- `</w:t>
            </w:r>
            <w:proofErr w:type="gramStart"/>
            <w:r w:rsidRPr="00E345D5">
              <w:rPr>
                <w:rFonts w:ascii="Times New Roman" w:hAnsi="Times New Roman" w:cs="Times New Roman"/>
                <w:color w:val="auto"/>
                <w:sz w:val="24"/>
                <w:szCs w:val="24"/>
              </w:rPr>
              <w:t>getProfil(</w:t>
            </w:r>
            <w:proofErr w:type="gramEnd"/>
            <w:r w:rsidRPr="00E345D5">
              <w:rPr>
                <w:rFonts w:ascii="Times New Roman" w:hAnsi="Times New Roman" w:cs="Times New Roman"/>
                <w:color w:val="auto"/>
                <w:sz w:val="24"/>
                <w:szCs w:val="24"/>
              </w:rPr>
              <w:t>)`: Mengembalikan info profil user dalam format dict</w:t>
            </w:r>
          </w:p>
        </w:tc>
        <w:tc>
          <w:tcPr>
            <w:tcW w:w="2340" w:type="dxa"/>
            <w:tcMar>
              <w:top w:w="100" w:type="dxa"/>
              <w:left w:w="120" w:type="dxa"/>
              <w:bottom w:w="100" w:type="dxa"/>
              <w:right w:w="120" w:type="dxa"/>
            </w:tcMar>
          </w:tcPr>
          <w:p w14:paraId="34FB280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Satu `User` memiliki satu detail `Petani`&lt;br&gt;- Satu `User` (role pembeli) dapat memiliki banyak `Order`</w:t>
            </w:r>
          </w:p>
        </w:tc>
      </w:tr>
      <w:tr w:rsidR="0053195A" w:rsidRPr="00E345D5" w14:paraId="6AD3B309" w14:textId="77777777">
        <w:trPr>
          <w:jc w:val="center"/>
        </w:trPr>
        <w:tc>
          <w:tcPr>
            <w:tcW w:w="2340" w:type="dxa"/>
            <w:tcMar>
              <w:top w:w="100" w:type="dxa"/>
              <w:left w:w="120" w:type="dxa"/>
              <w:bottom w:w="100" w:type="dxa"/>
              <w:right w:w="120" w:type="dxa"/>
            </w:tcMar>
          </w:tcPr>
          <w:p w14:paraId="34104F0E"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Product</w:t>
            </w:r>
          </w:p>
        </w:tc>
        <w:tc>
          <w:tcPr>
            <w:tcW w:w="2340" w:type="dxa"/>
            <w:tcMar>
              <w:top w:w="100" w:type="dxa"/>
              <w:left w:w="120" w:type="dxa"/>
              <w:bottom w:w="100" w:type="dxa"/>
              <w:right w:w="120" w:type="dxa"/>
            </w:tcMar>
          </w:tcPr>
          <w:p w14:paraId="70B5A0AD"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 `id` (Integer, </w:t>
            </w:r>
            <w:proofErr w:type="gramStart"/>
            <w:r w:rsidRPr="00E345D5">
              <w:rPr>
                <w:rFonts w:ascii="Times New Roman" w:hAnsi="Times New Roman" w:cs="Times New Roman"/>
                <w:color w:val="auto"/>
                <w:sz w:val="24"/>
                <w:szCs w:val="24"/>
              </w:rPr>
              <w:t>PK)&lt;</w:t>
            </w:r>
            <w:proofErr w:type="gramEnd"/>
            <w:r w:rsidRPr="00E345D5">
              <w:rPr>
                <w:rFonts w:ascii="Times New Roman" w:hAnsi="Times New Roman" w:cs="Times New Roman"/>
                <w:color w:val="auto"/>
                <w:sz w:val="24"/>
                <w:szCs w:val="24"/>
              </w:rPr>
              <w:t xml:space="preserve">br&gt;- `petani_id` (Integer, </w:t>
            </w:r>
            <w:proofErr w:type="gramStart"/>
            <w:r w:rsidRPr="00E345D5">
              <w:rPr>
                <w:rFonts w:ascii="Times New Roman" w:hAnsi="Times New Roman" w:cs="Times New Roman"/>
                <w:color w:val="auto"/>
                <w:sz w:val="24"/>
                <w:szCs w:val="24"/>
              </w:rPr>
              <w:t>FK)&lt;</w:t>
            </w:r>
            <w:proofErr w:type="gramEnd"/>
            <w:r w:rsidRPr="00E345D5">
              <w:rPr>
                <w:rFonts w:ascii="Times New Roman" w:hAnsi="Times New Roman" w:cs="Times New Roman"/>
                <w:color w:val="auto"/>
                <w:sz w:val="24"/>
                <w:szCs w:val="24"/>
              </w:rPr>
              <w:t xml:space="preserve">br&gt;- `category_id` (Integer, </w:t>
            </w:r>
            <w:proofErr w:type="gramStart"/>
            <w:r w:rsidRPr="00E345D5">
              <w:rPr>
                <w:rFonts w:ascii="Times New Roman" w:hAnsi="Times New Roman" w:cs="Times New Roman"/>
                <w:color w:val="auto"/>
                <w:sz w:val="24"/>
                <w:szCs w:val="24"/>
              </w:rPr>
              <w:t>FK)&lt;</w:t>
            </w:r>
            <w:proofErr w:type="gramEnd"/>
            <w:r w:rsidRPr="00E345D5">
              <w:rPr>
                <w:rFonts w:ascii="Times New Roman" w:hAnsi="Times New Roman" w:cs="Times New Roman"/>
                <w:color w:val="auto"/>
                <w:sz w:val="24"/>
                <w:szCs w:val="24"/>
              </w:rPr>
              <w:t xml:space="preserve">br&gt;- `nama` (String)&lt;br&gt;- `__harga` (Numeric, </w:t>
            </w:r>
            <w:proofErr w:type="gramStart"/>
            <w:r w:rsidRPr="00E345D5">
              <w:rPr>
                <w:rFonts w:ascii="Times New Roman" w:hAnsi="Times New Roman" w:cs="Times New Roman"/>
                <w:color w:val="auto"/>
                <w:sz w:val="24"/>
                <w:szCs w:val="24"/>
              </w:rPr>
              <w:t>Private)&lt;</w:t>
            </w:r>
            <w:proofErr w:type="gramEnd"/>
            <w:r w:rsidRPr="00E345D5">
              <w:rPr>
                <w:rFonts w:ascii="Times New Roman" w:hAnsi="Times New Roman" w:cs="Times New Roman"/>
                <w:color w:val="auto"/>
                <w:sz w:val="24"/>
                <w:szCs w:val="24"/>
              </w:rPr>
              <w:t xml:space="preserve">br&gt;- `__stok` (Integer, </w:t>
            </w:r>
            <w:proofErr w:type="gramStart"/>
            <w:r w:rsidRPr="00E345D5">
              <w:rPr>
                <w:rFonts w:ascii="Times New Roman" w:hAnsi="Times New Roman" w:cs="Times New Roman"/>
                <w:color w:val="auto"/>
                <w:sz w:val="24"/>
                <w:szCs w:val="24"/>
              </w:rPr>
              <w:t>Private)&lt;</w:t>
            </w:r>
            <w:proofErr w:type="gramEnd"/>
            <w:r w:rsidRPr="00E345D5">
              <w:rPr>
                <w:rFonts w:ascii="Times New Roman" w:hAnsi="Times New Roman" w:cs="Times New Roman"/>
                <w:color w:val="auto"/>
                <w:sz w:val="24"/>
                <w:szCs w:val="24"/>
              </w:rPr>
              <w:t xml:space="preserve">br&gt;- </w:t>
            </w:r>
            <w:r w:rsidRPr="00E345D5">
              <w:rPr>
                <w:rFonts w:ascii="Times New Roman" w:hAnsi="Times New Roman" w:cs="Times New Roman"/>
                <w:color w:val="auto"/>
                <w:sz w:val="24"/>
                <w:szCs w:val="24"/>
              </w:rPr>
              <w:lastRenderedPageBreak/>
              <w:t>`satuan` (String)&lt;br&gt;- `status` (Enum)&lt;br&gt;- `created_at` (DateTime)</w:t>
            </w:r>
          </w:p>
        </w:tc>
        <w:tc>
          <w:tcPr>
            <w:tcW w:w="2340" w:type="dxa"/>
            <w:tcMar>
              <w:top w:w="100" w:type="dxa"/>
              <w:left w:w="120" w:type="dxa"/>
              <w:bottom w:w="100" w:type="dxa"/>
              <w:right w:w="120" w:type="dxa"/>
            </w:tcMar>
          </w:tcPr>
          <w:p w14:paraId="02E20FD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 `</w:t>
            </w:r>
            <w:proofErr w:type="gramStart"/>
            <w:r w:rsidRPr="00E345D5">
              <w:rPr>
                <w:rFonts w:ascii="Times New Roman" w:hAnsi="Times New Roman" w:cs="Times New Roman"/>
                <w:color w:val="auto"/>
                <w:sz w:val="24"/>
                <w:szCs w:val="24"/>
              </w:rPr>
              <w:t>getHarga(</w:t>
            </w:r>
            <w:proofErr w:type="gramEnd"/>
            <w:r w:rsidRPr="00E345D5">
              <w:rPr>
                <w:rFonts w:ascii="Times New Roman" w:hAnsi="Times New Roman" w:cs="Times New Roman"/>
                <w:color w:val="auto"/>
                <w:sz w:val="24"/>
                <w:szCs w:val="24"/>
              </w:rPr>
              <w:t>)`: Mengambil harga desimal&lt;br&gt;- `</w:t>
            </w:r>
            <w:proofErr w:type="gramStart"/>
            <w:r w:rsidRPr="00E345D5">
              <w:rPr>
                <w:rFonts w:ascii="Times New Roman" w:hAnsi="Times New Roman" w:cs="Times New Roman"/>
                <w:color w:val="auto"/>
                <w:sz w:val="24"/>
                <w:szCs w:val="24"/>
              </w:rPr>
              <w:t>getStok(</w:t>
            </w:r>
            <w:proofErr w:type="gramEnd"/>
            <w:r w:rsidRPr="00E345D5">
              <w:rPr>
                <w:rFonts w:ascii="Times New Roman" w:hAnsi="Times New Roman" w:cs="Times New Roman"/>
                <w:color w:val="auto"/>
                <w:sz w:val="24"/>
                <w:szCs w:val="24"/>
              </w:rPr>
              <w:t>)`: Mengambil sisa stok produk&lt;br&gt;- `updateStok(jumlah_</w:t>
            </w:r>
            <w:proofErr w:type="gramStart"/>
            <w:r w:rsidRPr="00E345D5">
              <w:rPr>
                <w:rFonts w:ascii="Times New Roman" w:hAnsi="Times New Roman" w:cs="Times New Roman"/>
                <w:color w:val="auto"/>
                <w:sz w:val="24"/>
                <w:szCs w:val="24"/>
              </w:rPr>
              <w:t>baru)`</w:t>
            </w:r>
            <w:proofErr w:type="gramEnd"/>
            <w:r w:rsidRPr="00E345D5">
              <w:rPr>
                <w:rFonts w:ascii="Times New Roman" w:hAnsi="Times New Roman" w:cs="Times New Roman"/>
                <w:color w:val="auto"/>
                <w:sz w:val="24"/>
                <w:szCs w:val="24"/>
              </w:rPr>
              <w:t>: Memperbarui stok dan status produk&lt;br&gt;- `updateHarga(harga_</w:t>
            </w:r>
            <w:proofErr w:type="gramStart"/>
            <w:r w:rsidRPr="00E345D5">
              <w:rPr>
                <w:rFonts w:ascii="Times New Roman" w:hAnsi="Times New Roman" w:cs="Times New Roman"/>
                <w:color w:val="auto"/>
                <w:sz w:val="24"/>
                <w:szCs w:val="24"/>
              </w:rPr>
              <w:t>baru)`</w:t>
            </w:r>
            <w:proofErr w:type="gramEnd"/>
            <w:r w:rsidRPr="00E345D5">
              <w:rPr>
                <w:rFonts w:ascii="Times New Roman" w:hAnsi="Times New Roman" w:cs="Times New Roman"/>
                <w:color w:val="auto"/>
                <w:sz w:val="24"/>
                <w:szCs w:val="24"/>
              </w:rPr>
              <w:t>: Memperbarui harga produk&lt;br&gt;- `</w:t>
            </w:r>
            <w:proofErr w:type="gramStart"/>
            <w:r w:rsidRPr="00E345D5">
              <w:rPr>
                <w:rFonts w:ascii="Times New Roman" w:hAnsi="Times New Roman" w:cs="Times New Roman"/>
                <w:color w:val="auto"/>
                <w:sz w:val="24"/>
                <w:szCs w:val="24"/>
              </w:rPr>
              <w:t>hapusProduk(</w:t>
            </w:r>
            <w:proofErr w:type="gramEnd"/>
            <w:r w:rsidRPr="00E345D5">
              <w:rPr>
                <w:rFonts w:ascii="Times New Roman" w:hAnsi="Times New Roman" w:cs="Times New Roman"/>
                <w:color w:val="auto"/>
                <w:sz w:val="24"/>
                <w:szCs w:val="24"/>
              </w:rPr>
              <w:t>)`: Nonaktifkan status produk&lt;br&gt;- `</w:t>
            </w:r>
            <w:proofErr w:type="gramStart"/>
            <w:r w:rsidRPr="00E345D5">
              <w:rPr>
                <w:rFonts w:ascii="Times New Roman" w:hAnsi="Times New Roman" w:cs="Times New Roman"/>
                <w:color w:val="auto"/>
                <w:sz w:val="24"/>
                <w:szCs w:val="24"/>
              </w:rPr>
              <w:t>toDict(</w:t>
            </w:r>
            <w:proofErr w:type="gramEnd"/>
            <w:r w:rsidRPr="00E345D5">
              <w:rPr>
                <w:rFonts w:ascii="Times New Roman" w:hAnsi="Times New Roman" w:cs="Times New Roman"/>
                <w:color w:val="auto"/>
                <w:sz w:val="24"/>
                <w:szCs w:val="24"/>
              </w:rPr>
              <w:t xml:space="preserve">)`: </w:t>
            </w:r>
            <w:r w:rsidRPr="00E345D5">
              <w:rPr>
                <w:rFonts w:ascii="Times New Roman" w:hAnsi="Times New Roman" w:cs="Times New Roman"/>
                <w:color w:val="auto"/>
                <w:sz w:val="24"/>
                <w:szCs w:val="24"/>
              </w:rPr>
              <w:lastRenderedPageBreak/>
              <w:t>Serialisasi objek ke dictionary</w:t>
            </w:r>
          </w:p>
        </w:tc>
        <w:tc>
          <w:tcPr>
            <w:tcW w:w="2340" w:type="dxa"/>
            <w:tcMar>
              <w:top w:w="100" w:type="dxa"/>
              <w:left w:w="120" w:type="dxa"/>
              <w:bottom w:w="100" w:type="dxa"/>
              <w:right w:w="120" w:type="dxa"/>
            </w:tcMar>
          </w:tcPr>
          <w:p w14:paraId="3585D89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 Dimiliki oleh satu `Petani` (`petani_id`) &lt;br&gt;- Tergolong dalam satu `Category` (`category_id</w:t>
            </w:r>
            <w:proofErr w:type="gramStart"/>
            <w:r w:rsidRPr="00E345D5">
              <w:rPr>
                <w:rFonts w:ascii="Times New Roman" w:hAnsi="Times New Roman" w:cs="Times New Roman"/>
                <w:color w:val="auto"/>
                <w:sz w:val="24"/>
                <w:szCs w:val="24"/>
              </w:rPr>
              <w:t>`)&lt;</w:t>
            </w:r>
            <w:proofErr w:type="gramEnd"/>
            <w:r w:rsidRPr="00E345D5">
              <w:rPr>
                <w:rFonts w:ascii="Times New Roman" w:hAnsi="Times New Roman" w:cs="Times New Roman"/>
                <w:color w:val="auto"/>
                <w:sz w:val="24"/>
                <w:szCs w:val="24"/>
              </w:rPr>
              <w:t>br&gt;- Dapat dipesan di banyak `Order`</w:t>
            </w:r>
          </w:p>
        </w:tc>
      </w:tr>
      <w:tr w:rsidR="0053195A" w:rsidRPr="00E345D5" w14:paraId="402886FC" w14:textId="77777777">
        <w:trPr>
          <w:jc w:val="center"/>
        </w:trPr>
        <w:tc>
          <w:tcPr>
            <w:tcW w:w="2340" w:type="dxa"/>
            <w:tcMar>
              <w:top w:w="100" w:type="dxa"/>
              <w:left w:w="120" w:type="dxa"/>
              <w:bottom w:w="100" w:type="dxa"/>
              <w:right w:w="120" w:type="dxa"/>
            </w:tcMar>
          </w:tcPr>
          <w:p w14:paraId="5688535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Order</w:t>
            </w:r>
          </w:p>
        </w:tc>
        <w:tc>
          <w:tcPr>
            <w:tcW w:w="2340" w:type="dxa"/>
            <w:tcMar>
              <w:top w:w="100" w:type="dxa"/>
              <w:left w:w="120" w:type="dxa"/>
              <w:bottom w:w="100" w:type="dxa"/>
              <w:right w:w="120" w:type="dxa"/>
            </w:tcMar>
          </w:tcPr>
          <w:p w14:paraId="46F2CA43"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 `id` (Integer, </w:t>
            </w:r>
            <w:proofErr w:type="gramStart"/>
            <w:r w:rsidRPr="00E345D5">
              <w:rPr>
                <w:rFonts w:ascii="Times New Roman" w:hAnsi="Times New Roman" w:cs="Times New Roman"/>
                <w:color w:val="auto"/>
                <w:sz w:val="24"/>
                <w:szCs w:val="24"/>
              </w:rPr>
              <w:t>PK)&lt;</w:t>
            </w:r>
            <w:proofErr w:type="gramEnd"/>
            <w:r w:rsidRPr="00E345D5">
              <w:rPr>
                <w:rFonts w:ascii="Times New Roman" w:hAnsi="Times New Roman" w:cs="Times New Roman"/>
                <w:color w:val="auto"/>
                <w:sz w:val="24"/>
                <w:szCs w:val="24"/>
              </w:rPr>
              <w:t xml:space="preserve">br&gt;- `pembeli_id` (Integer, </w:t>
            </w:r>
            <w:proofErr w:type="gramStart"/>
            <w:r w:rsidRPr="00E345D5">
              <w:rPr>
                <w:rFonts w:ascii="Times New Roman" w:hAnsi="Times New Roman" w:cs="Times New Roman"/>
                <w:color w:val="auto"/>
                <w:sz w:val="24"/>
                <w:szCs w:val="24"/>
              </w:rPr>
              <w:t>FK)&lt;</w:t>
            </w:r>
            <w:proofErr w:type="gramEnd"/>
            <w:r w:rsidRPr="00E345D5">
              <w:rPr>
                <w:rFonts w:ascii="Times New Roman" w:hAnsi="Times New Roman" w:cs="Times New Roman"/>
                <w:color w:val="auto"/>
                <w:sz w:val="24"/>
                <w:szCs w:val="24"/>
              </w:rPr>
              <w:t xml:space="preserve">br&gt;- `product_id` (Integer, </w:t>
            </w:r>
            <w:proofErr w:type="gramStart"/>
            <w:r w:rsidRPr="00E345D5">
              <w:rPr>
                <w:rFonts w:ascii="Times New Roman" w:hAnsi="Times New Roman" w:cs="Times New Roman"/>
                <w:color w:val="auto"/>
                <w:sz w:val="24"/>
                <w:szCs w:val="24"/>
              </w:rPr>
              <w:t>FK)&lt;</w:t>
            </w:r>
            <w:proofErr w:type="gramEnd"/>
            <w:r w:rsidRPr="00E345D5">
              <w:rPr>
                <w:rFonts w:ascii="Times New Roman" w:hAnsi="Times New Roman" w:cs="Times New Roman"/>
                <w:color w:val="auto"/>
                <w:sz w:val="24"/>
                <w:szCs w:val="24"/>
              </w:rPr>
              <w:t xml:space="preserve">br&gt;- `jumlah` (Integer)&lt;br&gt;- `__total` (Numeric, </w:t>
            </w:r>
            <w:proofErr w:type="gramStart"/>
            <w:r w:rsidRPr="00E345D5">
              <w:rPr>
                <w:rFonts w:ascii="Times New Roman" w:hAnsi="Times New Roman" w:cs="Times New Roman"/>
                <w:color w:val="auto"/>
                <w:sz w:val="24"/>
                <w:szCs w:val="24"/>
              </w:rPr>
              <w:t>Private)&lt;</w:t>
            </w:r>
            <w:proofErr w:type="gramEnd"/>
            <w:r w:rsidRPr="00E345D5">
              <w:rPr>
                <w:rFonts w:ascii="Times New Roman" w:hAnsi="Times New Roman" w:cs="Times New Roman"/>
                <w:color w:val="auto"/>
                <w:sz w:val="24"/>
                <w:szCs w:val="24"/>
              </w:rPr>
              <w:t>br&gt;- `status` (Enum)&lt;br&gt;- `catatan` (Text)&lt;br&gt;- `order_date` (DateTime)</w:t>
            </w:r>
          </w:p>
        </w:tc>
        <w:tc>
          <w:tcPr>
            <w:tcW w:w="2340" w:type="dxa"/>
            <w:tcMar>
              <w:top w:w="100" w:type="dxa"/>
              <w:left w:w="120" w:type="dxa"/>
              <w:bottom w:w="100" w:type="dxa"/>
              <w:right w:w="120" w:type="dxa"/>
            </w:tcMar>
          </w:tcPr>
          <w:p w14:paraId="6B463E02"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w:t>
            </w:r>
            <w:proofErr w:type="gramStart"/>
            <w:r w:rsidRPr="00E345D5">
              <w:rPr>
                <w:rFonts w:ascii="Times New Roman" w:hAnsi="Times New Roman" w:cs="Times New Roman"/>
                <w:color w:val="auto"/>
                <w:sz w:val="24"/>
                <w:szCs w:val="24"/>
              </w:rPr>
              <w:t>getTotal(</w:t>
            </w:r>
            <w:proofErr w:type="gramEnd"/>
            <w:r w:rsidRPr="00E345D5">
              <w:rPr>
                <w:rFonts w:ascii="Times New Roman" w:hAnsi="Times New Roman" w:cs="Times New Roman"/>
                <w:color w:val="auto"/>
                <w:sz w:val="24"/>
                <w:szCs w:val="24"/>
              </w:rPr>
              <w:t>)`: Mengambil total harga transaksi&lt;br&gt;- `hitungTotal(harga_</w:t>
            </w:r>
            <w:proofErr w:type="gramStart"/>
            <w:r w:rsidRPr="00E345D5">
              <w:rPr>
                <w:rFonts w:ascii="Times New Roman" w:hAnsi="Times New Roman" w:cs="Times New Roman"/>
                <w:color w:val="auto"/>
                <w:sz w:val="24"/>
                <w:szCs w:val="24"/>
              </w:rPr>
              <w:t>satuan)`</w:t>
            </w:r>
            <w:proofErr w:type="gramEnd"/>
            <w:r w:rsidRPr="00E345D5">
              <w:rPr>
                <w:rFonts w:ascii="Times New Roman" w:hAnsi="Times New Roman" w:cs="Times New Roman"/>
                <w:color w:val="auto"/>
                <w:sz w:val="24"/>
                <w:szCs w:val="24"/>
              </w:rPr>
              <w:t>: Menghitung ulang total belanja&lt;br&gt;- `</w:t>
            </w:r>
            <w:proofErr w:type="gramStart"/>
            <w:r w:rsidRPr="00E345D5">
              <w:rPr>
                <w:rFonts w:ascii="Times New Roman" w:hAnsi="Times New Roman" w:cs="Times New Roman"/>
                <w:color w:val="auto"/>
                <w:sz w:val="24"/>
                <w:szCs w:val="24"/>
              </w:rPr>
              <w:t>konfirmasi(</w:t>
            </w:r>
            <w:proofErr w:type="gramEnd"/>
            <w:r w:rsidRPr="00E345D5">
              <w:rPr>
                <w:rFonts w:ascii="Times New Roman" w:hAnsi="Times New Roman" w:cs="Times New Roman"/>
                <w:color w:val="auto"/>
                <w:sz w:val="24"/>
                <w:szCs w:val="24"/>
              </w:rPr>
              <w:t xml:space="preserve">) / </w:t>
            </w:r>
            <w:proofErr w:type="gramStart"/>
            <w:r w:rsidRPr="00E345D5">
              <w:rPr>
                <w:rFonts w:ascii="Times New Roman" w:hAnsi="Times New Roman" w:cs="Times New Roman"/>
                <w:color w:val="auto"/>
                <w:sz w:val="24"/>
                <w:szCs w:val="24"/>
              </w:rPr>
              <w:t>kirim(</w:t>
            </w:r>
            <w:proofErr w:type="gramEnd"/>
            <w:r w:rsidRPr="00E345D5">
              <w:rPr>
                <w:rFonts w:ascii="Times New Roman" w:hAnsi="Times New Roman" w:cs="Times New Roman"/>
                <w:color w:val="auto"/>
                <w:sz w:val="24"/>
                <w:szCs w:val="24"/>
              </w:rPr>
              <w:t xml:space="preserve">) / </w:t>
            </w:r>
            <w:proofErr w:type="gramStart"/>
            <w:r w:rsidRPr="00E345D5">
              <w:rPr>
                <w:rFonts w:ascii="Times New Roman" w:hAnsi="Times New Roman" w:cs="Times New Roman"/>
                <w:color w:val="auto"/>
                <w:sz w:val="24"/>
                <w:szCs w:val="24"/>
              </w:rPr>
              <w:t>selesai(</w:t>
            </w:r>
            <w:proofErr w:type="gramEnd"/>
            <w:r w:rsidRPr="00E345D5">
              <w:rPr>
                <w:rFonts w:ascii="Times New Roman" w:hAnsi="Times New Roman" w:cs="Times New Roman"/>
                <w:color w:val="auto"/>
                <w:sz w:val="24"/>
                <w:szCs w:val="24"/>
              </w:rPr>
              <w:t xml:space="preserve">) / </w:t>
            </w:r>
            <w:proofErr w:type="gramStart"/>
            <w:r w:rsidRPr="00E345D5">
              <w:rPr>
                <w:rFonts w:ascii="Times New Roman" w:hAnsi="Times New Roman" w:cs="Times New Roman"/>
                <w:color w:val="auto"/>
                <w:sz w:val="24"/>
                <w:szCs w:val="24"/>
              </w:rPr>
              <w:t>batalkan(</w:t>
            </w:r>
            <w:proofErr w:type="gramEnd"/>
            <w:r w:rsidRPr="00E345D5">
              <w:rPr>
                <w:rFonts w:ascii="Times New Roman" w:hAnsi="Times New Roman" w:cs="Times New Roman"/>
                <w:color w:val="auto"/>
                <w:sz w:val="24"/>
                <w:szCs w:val="24"/>
              </w:rPr>
              <w:t>)`: Mengubah status transaksi&lt;br&gt;- `</w:t>
            </w:r>
            <w:proofErr w:type="gramStart"/>
            <w:r w:rsidRPr="00E345D5">
              <w:rPr>
                <w:rFonts w:ascii="Times New Roman" w:hAnsi="Times New Roman" w:cs="Times New Roman"/>
                <w:color w:val="auto"/>
                <w:sz w:val="24"/>
                <w:szCs w:val="24"/>
              </w:rPr>
              <w:t>toDict(</w:t>
            </w:r>
            <w:proofErr w:type="gramEnd"/>
            <w:r w:rsidRPr="00E345D5">
              <w:rPr>
                <w:rFonts w:ascii="Times New Roman" w:hAnsi="Times New Roman" w:cs="Times New Roman"/>
                <w:color w:val="auto"/>
                <w:sz w:val="24"/>
                <w:szCs w:val="24"/>
              </w:rPr>
              <w:t>)`: Serialisasi objek ke dictionary</w:t>
            </w:r>
          </w:p>
        </w:tc>
        <w:tc>
          <w:tcPr>
            <w:tcW w:w="2340" w:type="dxa"/>
            <w:tcMar>
              <w:top w:w="100" w:type="dxa"/>
              <w:left w:w="120" w:type="dxa"/>
              <w:bottom w:w="100" w:type="dxa"/>
              <w:right w:w="120" w:type="dxa"/>
            </w:tcMar>
          </w:tcPr>
          <w:p w14:paraId="00C5D27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Dipesan oleh satu `User` (pembeli)&lt;br&gt;- Memesan satu `Product`</w:t>
            </w:r>
          </w:p>
        </w:tc>
      </w:tr>
    </w:tbl>
    <w:p w14:paraId="6DCF4444" w14:textId="77777777" w:rsidR="0053195A" w:rsidRPr="00E345D5" w:rsidRDefault="0053195A">
      <w:pPr>
        <w:rPr>
          <w:rFonts w:ascii="Times New Roman" w:hAnsi="Times New Roman" w:cs="Times New Roman"/>
          <w:color w:val="auto"/>
          <w:sz w:val="24"/>
          <w:szCs w:val="24"/>
        </w:rPr>
      </w:pPr>
    </w:p>
    <w:p w14:paraId="5BB25534" w14:textId="77777777" w:rsidR="0053195A" w:rsidRPr="00E345D5" w:rsidRDefault="00000000">
      <w:pPr>
        <w:keepNext/>
        <w:spacing w:before="480" w:after="240"/>
        <w:rPr>
          <w:rFonts w:ascii="Times New Roman" w:hAnsi="Times New Roman" w:cs="Times New Roman"/>
          <w:color w:val="auto"/>
          <w:sz w:val="24"/>
          <w:szCs w:val="24"/>
        </w:rPr>
      </w:pPr>
      <w:r w:rsidRPr="00E345D5">
        <w:rPr>
          <w:rFonts w:ascii="Times New Roman" w:hAnsi="Times New Roman" w:cs="Times New Roman"/>
          <w:b/>
          <w:color w:val="auto"/>
          <w:sz w:val="24"/>
          <w:szCs w:val="24"/>
        </w:rPr>
        <w:t>5. Target MVP (Minimum Viable Product) Minggu Ke-14</w:t>
      </w:r>
    </w:p>
    <w:p w14:paraId="637B928A"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Fitur minimal yang harus berjalan 100% pada demonstrasi akhir di Minggu ke-14:</w:t>
      </w:r>
    </w:p>
    <w:p w14:paraId="16B1B27E" w14:textId="77777777" w:rsidR="0053195A" w:rsidRPr="00E345D5" w:rsidRDefault="00000000">
      <w:pPr>
        <w:rPr>
          <w:rFonts w:ascii="Times New Roman" w:hAnsi="Times New Roman" w:cs="Times New Roman"/>
          <w:color w:val="auto"/>
          <w:sz w:val="24"/>
          <w:szCs w:val="24"/>
        </w:rPr>
      </w:pPr>
      <w:r w:rsidRPr="00E345D5">
        <w:rPr>
          <w:rFonts w:ascii="Times New Roman" w:hAnsi="Times New Roman" w:cs="Times New Roman"/>
          <w:color w:val="auto"/>
          <w:sz w:val="24"/>
          <w:szCs w:val="24"/>
        </w:rPr>
        <w:t>1. Autentikasi Pengguna (Login &amp; Register):</w:t>
      </w:r>
    </w:p>
    <w:p w14:paraId="3A195701"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Pengguna baru dapat mendaftarkan akun sesuai dengan role (Petani/Peternak vs Pembeli).</w:t>
      </w:r>
    </w:p>
    <w:p w14:paraId="792B82EC"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Pengguna terdaftar dapat masuk (Login) dan mendapatkan JWT Token untuk akses API berproteksi.</w:t>
      </w:r>
    </w:p>
    <w:p w14:paraId="154A9578"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2. Katalog Produk (Sisi Petani/Peternak &amp; Pembeli):</w:t>
      </w:r>
    </w:p>
    <w:p w14:paraId="6954C846"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Petani/peternak dapat mengunggah (posting) produk hasil tani atau ternaknya, mengupdate stok, dan merubah harga.</w:t>
      </w:r>
    </w:p>
    <w:p w14:paraId="749421A8"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Pembeli dapat menelusuri daftar produk yang tersedia berdasarkan kategori (hasil tani / hasil ternak).</w:t>
      </w:r>
    </w:p>
    <w:p w14:paraId="71DC3060" w14:textId="77777777" w:rsidR="0053195A" w:rsidRPr="00E345D5" w:rsidRDefault="00000000">
      <w:pPr>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3. Sistem Keranjang &amp; Transaksi Pemesanan:</w:t>
      </w:r>
    </w:p>
    <w:p w14:paraId="2738C6F1"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Pembeli dapat melakukan pemesanan produk.</w:t>
      </w:r>
    </w:p>
    <w:p w14:paraId="4834CCF7"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Sistem melakukan pengecekan stok, mengurangi stok secara otomatis apabila pesanan berhasil dibuat, dan menjumlahkan total harga belanja.</w:t>
      </w:r>
    </w:p>
    <w:p w14:paraId="2CA7E929" w14:textId="77777777" w:rsidR="0053195A" w:rsidRPr="00E345D5" w:rsidRDefault="00000000">
      <w:pPr>
        <w:pStyle w:val="ListBullet"/>
        <w:spacing w:before="40" w:after="4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Petani/peternak dapat mengonfirmasi atau memproses status pesanan dari pembeli.</w:t>
      </w:r>
    </w:p>
    <w:p w14:paraId="40A8A409" w14:textId="77777777" w:rsidR="0053195A" w:rsidRPr="00E345D5" w:rsidRDefault="00000000">
      <w:pPr>
        <w:spacing w:before="240" w:after="240"/>
        <w:jc w:val="cente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__________________________________________________________________</w:t>
      </w:r>
    </w:p>
    <w:p w14:paraId="20A9B474" w14:textId="77777777" w:rsidR="0053195A" w:rsidRPr="00E345D5" w:rsidRDefault="00000000">
      <w:pPr>
        <w:keepNext/>
        <w:spacing w:before="480" w:after="240"/>
        <w:rPr>
          <w:rFonts w:ascii="Times New Roman" w:hAnsi="Times New Roman" w:cs="Times New Roman"/>
          <w:color w:val="auto"/>
          <w:sz w:val="24"/>
          <w:szCs w:val="24"/>
          <w:lang w:val="sv-SE"/>
        </w:rPr>
      </w:pPr>
      <w:r w:rsidRPr="00E345D5">
        <w:rPr>
          <w:rFonts w:ascii="Times New Roman" w:hAnsi="Times New Roman" w:cs="Times New Roman"/>
          <w:b/>
          <w:color w:val="auto"/>
          <w:sz w:val="24"/>
          <w:szCs w:val="24"/>
          <w:lang w:val="sv-SE"/>
        </w:rPr>
        <w:t>6. Daftar Tugas (Task) &amp; Distribusi Sprint 1 (Minggu 9-10)</w:t>
      </w:r>
    </w:p>
    <w:p w14:paraId="297C8F0C"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Berikut adalah visualisasi daftar minimal 10 tugas realistis yang dimasukkan ke dalam Trello Board untuk Sprint 1:</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908"/>
        <w:gridCol w:w="1620"/>
        <w:gridCol w:w="1183"/>
        <w:gridCol w:w="1520"/>
        <w:gridCol w:w="1173"/>
        <w:gridCol w:w="990"/>
        <w:gridCol w:w="2206"/>
      </w:tblGrid>
      <w:tr w:rsidR="0053195A" w:rsidRPr="00E345D5" w14:paraId="2DA74B1F" w14:textId="77777777">
        <w:trPr>
          <w:jc w:val="center"/>
        </w:trPr>
        <w:tc>
          <w:tcPr>
            <w:tcW w:w="1337" w:type="dxa"/>
            <w:shd w:val="clear" w:color="auto" w:fill="F1F5F9"/>
            <w:tcMar>
              <w:top w:w="100" w:type="dxa"/>
              <w:left w:w="120" w:type="dxa"/>
              <w:bottom w:w="100" w:type="dxa"/>
              <w:right w:w="120" w:type="dxa"/>
            </w:tcMar>
          </w:tcPr>
          <w:p w14:paraId="2A888F16"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ID</w:t>
            </w:r>
          </w:p>
        </w:tc>
        <w:tc>
          <w:tcPr>
            <w:tcW w:w="1337" w:type="dxa"/>
            <w:shd w:val="clear" w:color="auto" w:fill="F1F5F9"/>
            <w:tcMar>
              <w:top w:w="100" w:type="dxa"/>
              <w:left w:w="120" w:type="dxa"/>
              <w:bottom w:w="100" w:type="dxa"/>
              <w:right w:w="120" w:type="dxa"/>
            </w:tcMar>
          </w:tcPr>
          <w:p w14:paraId="53E5FCA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Nama Task</w:t>
            </w:r>
          </w:p>
        </w:tc>
        <w:tc>
          <w:tcPr>
            <w:tcW w:w="1337" w:type="dxa"/>
            <w:shd w:val="clear" w:color="auto" w:fill="F1F5F9"/>
            <w:tcMar>
              <w:top w:w="100" w:type="dxa"/>
              <w:left w:w="120" w:type="dxa"/>
              <w:bottom w:w="100" w:type="dxa"/>
              <w:right w:w="120" w:type="dxa"/>
            </w:tcMar>
          </w:tcPr>
          <w:p w14:paraId="391AA5AE"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Assignee (Peran)</w:t>
            </w:r>
          </w:p>
        </w:tc>
        <w:tc>
          <w:tcPr>
            <w:tcW w:w="1337" w:type="dxa"/>
            <w:shd w:val="clear" w:color="auto" w:fill="F1F5F9"/>
            <w:tcMar>
              <w:top w:w="100" w:type="dxa"/>
              <w:left w:w="120" w:type="dxa"/>
              <w:bottom w:w="100" w:type="dxa"/>
              <w:right w:w="120" w:type="dxa"/>
            </w:tcMar>
          </w:tcPr>
          <w:p w14:paraId="4E52C63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Label</w:t>
            </w:r>
          </w:p>
        </w:tc>
        <w:tc>
          <w:tcPr>
            <w:tcW w:w="1337" w:type="dxa"/>
            <w:shd w:val="clear" w:color="auto" w:fill="F1F5F9"/>
            <w:tcMar>
              <w:top w:w="100" w:type="dxa"/>
              <w:left w:w="120" w:type="dxa"/>
              <w:bottom w:w="100" w:type="dxa"/>
              <w:right w:w="120" w:type="dxa"/>
            </w:tcMar>
          </w:tcPr>
          <w:p w14:paraId="588B538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Estimasi</w:t>
            </w:r>
          </w:p>
        </w:tc>
        <w:tc>
          <w:tcPr>
            <w:tcW w:w="1337" w:type="dxa"/>
            <w:shd w:val="clear" w:color="auto" w:fill="F1F5F9"/>
            <w:tcMar>
              <w:top w:w="100" w:type="dxa"/>
              <w:left w:w="120" w:type="dxa"/>
              <w:bottom w:w="100" w:type="dxa"/>
              <w:right w:w="120" w:type="dxa"/>
            </w:tcMar>
          </w:tcPr>
          <w:p w14:paraId="740FF4D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Status</w:t>
            </w:r>
          </w:p>
        </w:tc>
        <w:tc>
          <w:tcPr>
            <w:tcW w:w="1337" w:type="dxa"/>
            <w:shd w:val="clear" w:color="auto" w:fill="F1F5F9"/>
            <w:tcMar>
              <w:top w:w="100" w:type="dxa"/>
              <w:left w:w="120" w:type="dxa"/>
              <w:bottom w:w="100" w:type="dxa"/>
              <w:right w:w="120" w:type="dxa"/>
            </w:tcMar>
          </w:tcPr>
          <w:p w14:paraId="2331196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b/>
                <w:color w:val="auto"/>
                <w:sz w:val="24"/>
                <w:szCs w:val="24"/>
              </w:rPr>
              <w:t>Deskripsi</w:t>
            </w:r>
          </w:p>
        </w:tc>
      </w:tr>
      <w:tr w:rsidR="0053195A" w:rsidRPr="00E345D5" w14:paraId="02E7924F" w14:textId="77777777">
        <w:trPr>
          <w:jc w:val="center"/>
        </w:trPr>
        <w:tc>
          <w:tcPr>
            <w:tcW w:w="1337" w:type="dxa"/>
            <w:tcMar>
              <w:top w:w="100" w:type="dxa"/>
              <w:left w:w="120" w:type="dxa"/>
              <w:bottom w:w="100" w:type="dxa"/>
              <w:right w:w="120" w:type="dxa"/>
            </w:tcMar>
          </w:tcPr>
          <w:p w14:paraId="05F9B68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57DC6A2E"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3DE23A5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2AE49DA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1F7FFFA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0C7FA58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c>
          <w:tcPr>
            <w:tcW w:w="1337" w:type="dxa"/>
            <w:tcMar>
              <w:top w:w="100" w:type="dxa"/>
              <w:left w:w="120" w:type="dxa"/>
              <w:bottom w:w="100" w:type="dxa"/>
              <w:right w:w="120" w:type="dxa"/>
            </w:tcMar>
          </w:tcPr>
          <w:p w14:paraId="17FDE93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w:t>
            </w:r>
          </w:p>
        </w:tc>
      </w:tr>
      <w:tr w:rsidR="0053195A" w:rsidRPr="00E345D5" w14:paraId="161D9D19" w14:textId="77777777">
        <w:trPr>
          <w:jc w:val="center"/>
        </w:trPr>
        <w:tc>
          <w:tcPr>
            <w:tcW w:w="1337" w:type="dxa"/>
            <w:tcMar>
              <w:top w:w="100" w:type="dxa"/>
              <w:left w:w="120" w:type="dxa"/>
              <w:bottom w:w="100" w:type="dxa"/>
              <w:right w:w="120" w:type="dxa"/>
            </w:tcMar>
          </w:tcPr>
          <w:p w14:paraId="08E49933"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TSK-01</w:t>
            </w:r>
          </w:p>
        </w:tc>
        <w:tc>
          <w:tcPr>
            <w:tcW w:w="1337" w:type="dxa"/>
            <w:tcMar>
              <w:top w:w="100" w:type="dxa"/>
              <w:left w:w="120" w:type="dxa"/>
              <w:bottom w:w="100" w:type="dxa"/>
              <w:right w:w="120" w:type="dxa"/>
            </w:tcMar>
          </w:tcPr>
          <w:p w14:paraId="44D5EB5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Inisialisasi GitHub &amp; Setup Git di root folder</w:t>
            </w:r>
          </w:p>
        </w:tc>
        <w:tc>
          <w:tcPr>
            <w:tcW w:w="1337" w:type="dxa"/>
            <w:tcMar>
              <w:top w:w="100" w:type="dxa"/>
              <w:left w:w="120" w:type="dxa"/>
              <w:bottom w:w="100" w:type="dxa"/>
              <w:right w:w="120" w:type="dxa"/>
            </w:tcMar>
          </w:tcPr>
          <w:p w14:paraId="5DB2EADF"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Backend</w:t>
            </w:r>
          </w:p>
        </w:tc>
        <w:tc>
          <w:tcPr>
            <w:tcW w:w="1337" w:type="dxa"/>
            <w:tcMar>
              <w:top w:w="100" w:type="dxa"/>
              <w:left w:w="120" w:type="dxa"/>
              <w:bottom w:w="100" w:type="dxa"/>
              <w:right w:w="120" w:type="dxa"/>
            </w:tcMar>
          </w:tcPr>
          <w:p w14:paraId="33E9625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Infra</w:t>
            </w:r>
          </w:p>
        </w:tc>
        <w:tc>
          <w:tcPr>
            <w:tcW w:w="1337" w:type="dxa"/>
            <w:tcMar>
              <w:top w:w="100" w:type="dxa"/>
              <w:left w:w="120" w:type="dxa"/>
              <w:bottom w:w="100" w:type="dxa"/>
              <w:right w:w="120" w:type="dxa"/>
            </w:tcMar>
          </w:tcPr>
          <w:p w14:paraId="1B6EDB6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1 jam</w:t>
            </w:r>
          </w:p>
        </w:tc>
        <w:tc>
          <w:tcPr>
            <w:tcW w:w="1337" w:type="dxa"/>
            <w:tcMar>
              <w:top w:w="100" w:type="dxa"/>
              <w:left w:w="120" w:type="dxa"/>
              <w:bottom w:w="100" w:type="dxa"/>
              <w:right w:w="120" w:type="dxa"/>
            </w:tcMar>
          </w:tcPr>
          <w:p w14:paraId="06E3EDE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712AE84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Menginisialisasi Git di folder root agriternakconnect/ dan menghapus repo nested di frontend/</w:t>
            </w:r>
          </w:p>
        </w:tc>
      </w:tr>
      <w:tr w:rsidR="0053195A" w:rsidRPr="00E345D5" w14:paraId="62A47887" w14:textId="77777777">
        <w:trPr>
          <w:jc w:val="center"/>
        </w:trPr>
        <w:tc>
          <w:tcPr>
            <w:tcW w:w="1337" w:type="dxa"/>
            <w:tcMar>
              <w:top w:w="100" w:type="dxa"/>
              <w:left w:w="120" w:type="dxa"/>
              <w:bottom w:w="100" w:type="dxa"/>
              <w:right w:w="120" w:type="dxa"/>
            </w:tcMar>
          </w:tcPr>
          <w:p w14:paraId="09208FA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TSK-02</w:t>
            </w:r>
          </w:p>
        </w:tc>
        <w:tc>
          <w:tcPr>
            <w:tcW w:w="1337" w:type="dxa"/>
            <w:tcMar>
              <w:top w:w="100" w:type="dxa"/>
              <w:left w:w="120" w:type="dxa"/>
              <w:bottom w:w="100" w:type="dxa"/>
              <w:right w:w="120" w:type="dxa"/>
            </w:tcMar>
          </w:tcPr>
          <w:p w14:paraId="41334BF6"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Membuat </w:t>
            </w:r>
            <w:proofErr w:type="gramStart"/>
            <w:r w:rsidRPr="00E345D5">
              <w:rPr>
                <w:rFonts w:ascii="Times New Roman" w:hAnsi="Times New Roman" w:cs="Times New Roman"/>
                <w:color w:val="auto"/>
                <w:sz w:val="24"/>
                <w:szCs w:val="24"/>
              </w:rPr>
              <w:t>file .gitignore</w:t>
            </w:r>
            <w:proofErr w:type="gramEnd"/>
            <w:r w:rsidRPr="00E345D5">
              <w:rPr>
                <w:rFonts w:ascii="Times New Roman" w:hAnsi="Times New Roman" w:cs="Times New Roman"/>
                <w:color w:val="auto"/>
                <w:sz w:val="24"/>
                <w:szCs w:val="24"/>
              </w:rPr>
              <w:t xml:space="preserve"> dan README.md</w:t>
            </w:r>
          </w:p>
        </w:tc>
        <w:tc>
          <w:tcPr>
            <w:tcW w:w="1337" w:type="dxa"/>
            <w:tcMar>
              <w:top w:w="100" w:type="dxa"/>
              <w:left w:w="120" w:type="dxa"/>
              <w:bottom w:w="100" w:type="dxa"/>
              <w:right w:w="120" w:type="dxa"/>
            </w:tcMar>
          </w:tcPr>
          <w:p w14:paraId="67F5FDD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Product Owner</w:t>
            </w:r>
          </w:p>
        </w:tc>
        <w:tc>
          <w:tcPr>
            <w:tcW w:w="1337" w:type="dxa"/>
            <w:tcMar>
              <w:top w:w="100" w:type="dxa"/>
              <w:left w:w="120" w:type="dxa"/>
              <w:bottom w:w="100" w:type="dxa"/>
              <w:right w:w="120" w:type="dxa"/>
            </w:tcMar>
          </w:tcPr>
          <w:p w14:paraId="631853B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Dokumentasi</w:t>
            </w:r>
          </w:p>
        </w:tc>
        <w:tc>
          <w:tcPr>
            <w:tcW w:w="1337" w:type="dxa"/>
            <w:tcMar>
              <w:top w:w="100" w:type="dxa"/>
              <w:left w:w="120" w:type="dxa"/>
              <w:bottom w:w="100" w:type="dxa"/>
              <w:right w:w="120" w:type="dxa"/>
            </w:tcMar>
          </w:tcPr>
          <w:p w14:paraId="37512E56"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1 jam</w:t>
            </w:r>
          </w:p>
        </w:tc>
        <w:tc>
          <w:tcPr>
            <w:tcW w:w="1337" w:type="dxa"/>
            <w:tcMar>
              <w:top w:w="100" w:type="dxa"/>
              <w:left w:w="120" w:type="dxa"/>
              <w:bottom w:w="100" w:type="dxa"/>
              <w:right w:w="120" w:type="dxa"/>
            </w:tcMar>
          </w:tcPr>
          <w:p w14:paraId="406B675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7367729A"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Menambahkan berkas abaian git (.gitignore) dan petunjuk cara instalasi di README.md</w:t>
            </w:r>
          </w:p>
        </w:tc>
      </w:tr>
      <w:tr w:rsidR="0053195A" w:rsidRPr="00E345D5" w14:paraId="13ECD77D" w14:textId="77777777">
        <w:trPr>
          <w:jc w:val="center"/>
        </w:trPr>
        <w:tc>
          <w:tcPr>
            <w:tcW w:w="1337" w:type="dxa"/>
            <w:tcMar>
              <w:top w:w="100" w:type="dxa"/>
              <w:left w:w="120" w:type="dxa"/>
              <w:bottom w:w="100" w:type="dxa"/>
              <w:right w:w="120" w:type="dxa"/>
            </w:tcMar>
          </w:tcPr>
          <w:p w14:paraId="5AB0B32D"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TSK-03</w:t>
            </w:r>
          </w:p>
        </w:tc>
        <w:tc>
          <w:tcPr>
            <w:tcW w:w="1337" w:type="dxa"/>
            <w:tcMar>
              <w:top w:w="100" w:type="dxa"/>
              <w:left w:w="120" w:type="dxa"/>
              <w:bottom w:w="100" w:type="dxa"/>
              <w:right w:w="120" w:type="dxa"/>
            </w:tcMar>
          </w:tcPr>
          <w:p w14:paraId="47D6A0E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Inisialisasi Trello Board &amp; Sprint Planning</w:t>
            </w:r>
          </w:p>
        </w:tc>
        <w:tc>
          <w:tcPr>
            <w:tcW w:w="1337" w:type="dxa"/>
            <w:tcMar>
              <w:top w:w="100" w:type="dxa"/>
              <w:left w:w="120" w:type="dxa"/>
              <w:bottom w:w="100" w:type="dxa"/>
              <w:right w:w="120" w:type="dxa"/>
            </w:tcMar>
          </w:tcPr>
          <w:p w14:paraId="0FE7E323"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Product Owner</w:t>
            </w:r>
          </w:p>
        </w:tc>
        <w:tc>
          <w:tcPr>
            <w:tcW w:w="1337" w:type="dxa"/>
            <w:tcMar>
              <w:top w:w="100" w:type="dxa"/>
              <w:left w:w="120" w:type="dxa"/>
              <w:bottom w:w="100" w:type="dxa"/>
              <w:right w:w="120" w:type="dxa"/>
            </w:tcMar>
          </w:tcPr>
          <w:p w14:paraId="4E017D0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Manajemen</w:t>
            </w:r>
          </w:p>
        </w:tc>
        <w:tc>
          <w:tcPr>
            <w:tcW w:w="1337" w:type="dxa"/>
            <w:tcMar>
              <w:top w:w="100" w:type="dxa"/>
              <w:left w:w="120" w:type="dxa"/>
              <w:bottom w:w="100" w:type="dxa"/>
              <w:right w:w="120" w:type="dxa"/>
            </w:tcMar>
          </w:tcPr>
          <w:p w14:paraId="2A270C3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1 jam</w:t>
            </w:r>
          </w:p>
        </w:tc>
        <w:tc>
          <w:tcPr>
            <w:tcW w:w="1337" w:type="dxa"/>
            <w:tcMar>
              <w:top w:w="100" w:type="dxa"/>
              <w:left w:w="120" w:type="dxa"/>
              <w:bottom w:w="100" w:type="dxa"/>
              <w:right w:w="120" w:type="dxa"/>
            </w:tcMar>
          </w:tcPr>
          <w:p w14:paraId="370BEE6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5FC4974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Membuat Board Trello, mendefinisikan kolom status dan mendistribusikan task Sprint 1</w:t>
            </w:r>
          </w:p>
        </w:tc>
      </w:tr>
      <w:tr w:rsidR="0053195A" w:rsidRPr="00E345D5" w14:paraId="445328FB" w14:textId="77777777">
        <w:trPr>
          <w:jc w:val="center"/>
        </w:trPr>
        <w:tc>
          <w:tcPr>
            <w:tcW w:w="1337" w:type="dxa"/>
            <w:tcMar>
              <w:top w:w="100" w:type="dxa"/>
              <w:left w:w="120" w:type="dxa"/>
              <w:bottom w:w="100" w:type="dxa"/>
              <w:right w:w="120" w:type="dxa"/>
            </w:tcMar>
          </w:tcPr>
          <w:p w14:paraId="0013959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TSK-04</w:t>
            </w:r>
          </w:p>
        </w:tc>
        <w:tc>
          <w:tcPr>
            <w:tcW w:w="1337" w:type="dxa"/>
            <w:tcMar>
              <w:top w:w="100" w:type="dxa"/>
              <w:left w:w="120" w:type="dxa"/>
              <w:bottom w:w="100" w:type="dxa"/>
              <w:right w:w="120" w:type="dxa"/>
            </w:tcMar>
          </w:tcPr>
          <w:p w14:paraId="0A5E06F7"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Membuat dokumen perencanaan teknis Tugas 8</w:t>
            </w:r>
          </w:p>
        </w:tc>
        <w:tc>
          <w:tcPr>
            <w:tcW w:w="1337" w:type="dxa"/>
            <w:tcMar>
              <w:top w:w="100" w:type="dxa"/>
              <w:left w:w="120" w:type="dxa"/>
              <w:bottom w:w="100" w:type="dxa"/>
              <w:right w:w="120" w:type="dxa"/>
            </w:tcMar>
          </w:tcPr>
          <w:p w14:paraId="543DEE0C" w14:textId="77777777" w:rsidR="0053195A" w:rsidRPr="00E345D5" w:rsidRDefault="00000000">
            <w:pPr>
              <w:spacing w:before="80" w:after="80"/>
              <w:rPr>
                <w:rFonts w:ascii="Times New Roman" w:hAnsi="Times New Roman" w:cs="Times New Roman"/>
                <w:color w:val="auto"/>
                <w:sz w:val="24"/>
                <w:szCs w:val="24"/>
              </w:rPr>
            </w:pPr>
            <w:proofErr w:type="spellStart"/>
            <w:r w:rsidRPr="00E345D5">
              <w:rPr>
                <w:rFonts w:ascii="Times New Roman" w:hAnsi="Times New Roman" w:cs="Times New Roman"/>
                <w:color w:val="auto"/>
                <w:sz w:val="24"/>
                <w:szCs w:val="24"/>
              </w:rPr>
              <w:t>Semua</w:t>
            </w:r>
            <w:proofErr w:type="spellEnd"/>
            <w:r w:rsidRPr="00E345D5">
              <w:rPr>
                <w:rFonts w:ascii="Times New Roman" w:hAnsi="Times New Roman" w:cs="Times New Roman"/>
                <w:color w:val="auto"/>
                <w:sz w:val="24"/>
                <w:szCs w:val="24"/>
              </w:rPr>
              <w:t xml:space="preserve"> </w:t>
            </w:r>
            <w:proofErr w:type="spellStart"/>
            <w:r w:rsidRPr="00E345D5">
              <w:rPr>
                <w:rFonts w:ascii="Times New Roman" w:hAnsi="Times New Roman" w:cs="Times New Roman"/>
                <w:color w:val="auto"/>
                <w:sz w:val="24"/>
                <w:szCs w:val="24"/>
              </w:rPr>
              <w:t>Anggota</w:t>
            </w:r>
            <w:proofErr w:type="spellEnd"/>
          </w:p>
        </w:tc>
        <w:tc>
          <w:tcPr>
            <w:tcW w:w="1337" w:type="dxa"/>
            <w:tcMar>
              <w:top w:w="100" w:type="dxa"/>
              <w:left w:w="120" w:type="dxa"/>
              <w:bottom w:w="100" w:type="dxa"/>
              <w:right w:w="120" w:type="dxa"/>
            </w:tcMar>
          </w:tcPr>
          <w:p w14:paraId="66E23252"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Dokumentasi</w:t>
            </w:r>
          </w:p>
        </w:tc>
        <w:tc>
          <w:tcPr>
            <w:tcW w:w="1337" w:type="dxa"/>
            <w:tcMar>
              <w:top w:w="100" w:type="dxa"/>
              <w:left w:w="120" w:type="dxa"/>
              <w:bottom w:w="100" w:type="dxa"/>
              <w:right w:w="120" w:type="dxa"/>
            </w:tcMar>
          </w:tcPr>
          <w:p w14:paraId="0EB1540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2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43F0402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72DA85FD"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Menyusun dokumen perencanaan arsitektur, diagram OOP, dan target MVP (format markdown/PDF)</w:t>
            </w:r>
          </w:p>
        </w:tc>
      </w:tr>
      <w:tr w:rsidR="0053195A" w:rsidRPr="00E345D5" w14:paraId="7396DB82" w14:textId="77777777">
        <w:trPr>
          <w:jc w:val="center"/>
        </w:trPr>
        <w:tc>
          <w:tcPr>
            <w:tcW w:w="1337" w:type="dxa"/>
            <w:tcMar>
              <w:top w:w="100" w:type="dxa"/>
              <w:left w:w="120" w:type="dxa"/>
              <w:bottom w:w="100" w:type="dxa"/>
              <w:right w:w="120" w:type="dxa"/>
            </w:tcMar>
          </w:tcPr>
          <w:p w14:paraId="4557F89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TSK-05</w:t>
            </w:r>
          </w:p>
        </w:tc>
        <w:tc>
          <w:tcPr>
            <w:tcW w:w="1337" w:type="dxa"/>
            <w:tcMar>
              <w:top w:w="100" w:type="dxa"/>
              <w:left w:w="120" w:type="dxa"/>
              <w:bottom w:w="100" w:type="dxa"/>
              <w:right w:w="120" w:type="dxa"/>
            </w:tcMar>
          </w:tcPr>
          <w:p w14:paraId="5AE825F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Konfigurasi database MySQL &amp; Flask-SQLAlchemy</w:t>
            </w:r>
          </w:p>
        </w:tc>
        <w:tc>
          <w:tcPr>
            <w:tcW w:w="1337" w:type="dxa"/>
            <w:tcMar>
              <w:top w:w="100" w:type="dxa"/>
              <w:left w:w="120" w:type="dxa"/>
              <w:bottom w:w="100" w:type="dxa"/>
              <w:right w:w="120" w:type="dxa"/>
            </w:tcMar>
          </w:tcPr>
          <w:p w14:paraId="1705A3FE"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Backend</w:t>
            </w:r>
          </w:p>
        </w:tc>
        <w:tc>
          <w:tcPr>
            <w:tcW w:w="1337" w:type="dxa"/>
            <w:tcMar>
              <w:top w:w="100" w:type="dxa"/>
              <w:left w:w="120" w:type="dxa"/>
              <w:bottom w:w="100" w:type="dxa"/>
              <w:right w:w="120" w:type="dxa"/>
            </w:tcMar>
          </w:tcPr>
          <w:p w14:paraId="4E70F54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Backend</w:t>
            </w:r>
          </w:p>
        </w:tc>
        <w:tc>
          <w:tcPr>
            <w:tcW w:w="1337" w:type="dxa"/>
            <w:tcMar>
              <w:top w:w="100" w:type="dxa"/>
              <w:left w:w="120" w:type="dxa"/>
              <w:bottom w:w="100" w:type="dxa"/>
              <w:right w:w="120" w:type="dxa"/>
            </w:tcMar>
          </w:tcPr>
          <w:p w14:paraId="5E7E92D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3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38D4FB9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To Do</w:t>
            </w:r>
          </w:p>
        </w:tc>
        <w:tc>
          <w:tcPr>
            <w:tcW w:w="1337" w:type="dxa"/>
            <w:tcMar>
              <w:top w:w="100" w:type="dxa"/>
              <w:left w:w="120" w:type="dxa"/>
              <w:bottom w:w="100" w:type="dxa"/>
              <w:right w:w="120" w:type="dxa"/>
            </w:tcMar>
          </w:tcPr>
          <w:p w14:paraId="5DC5428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Menyiapkan schema database `agriternak_db` dan konfigurasi koneksi di file `config/database.py`</w:t>
            </w:r>
          </w:p>
        </w:tc>
      </w:tr>
      <w:tr w:rsidR="0053195A" w:rsidRPr="00E345D5" w14:paraId="5F53B761" w14:textId="77777777">
        <w:trPr>
          <w:jc w:val="center"/>
        </w:trPr>
        <w:tc>
          <w:tcPr>
            <w:tcW w:w="1337" w:type="dxa"/>
            <w:tcMar>
              <w:top w:w="100" w:type="dxa"/>
              <w:left w:w="120" w:type="dxa"/>
              <w:bottom w:w="100" w:type="dxa"/>
              <w:right w:w="120" w:type="dxa"/>
            </w:tcMar>
          </w:tcPr>
          <w:p w14:paraId="7D70049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TSK-06</w:t>
            </w:r>
          </w:p>
        </w:tc>
        <w:tc>
          <w:tcPr>
            <w:tcW w:w="1337" w:type="dxa"/>
            <w:tcMar>
              <w:top w:w="100" w:type="dxa"/>
              <w:left w:w="120" w:type="dxa"/>
              <w:bottom w:w="100" w:type="dxa"/>
              <w:right w:w="120" w:type="dxa"/>
            </w:tcMar>
          </w:tcPr>
          <w:p w14:paraId="4D6CB9CB"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Implementasi OOP model User dan Petani</w:t>
            </w:r>
          </w:p>
        </w:tc>
        <w:tc>
          <w:tcPr>
            <w:tcW w:w="1337" w:type="dxa"/>
            <w:tcMar>
              <w:top w:w="100" w:type="dxa"/>
              <w:left w:w="120" w:type="dxa"/>
              <w:bottom w:w="100" w:type="dxa"/>
              <w:right w:w="120" w:type="dxa"/>
            </w:tcMar>
          </w:tcPr>
          <w:p w14:paraId="5F208FB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Backend</w:t>
            </w:r>
          </w:p>
        </w:tc>
        <w:tc>
          <w:tcPr>
            <w:tcW w:w="1337" w:type="dxa"/>
            <w:tcMar>
              <w:top w:w="100" w:type="dxa"/>
              <w:left w:w="120" w:type="dxa"/>
              <w:bottom w:w="100" w:type="dxa"/>
              <w:right w:w="120" w:type="dxa"/>
            </w:tcMar>
          </w:tcPr>
          <w:p w14:paraId="7F3639B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Backend</w:t>
            </w:r>
          </w:p>
        </w:tc>
        <w:tc>
          <w:tcPr>
            <w:tcW w:w="1337" w:type="dxa"/>
            <w:tcMar>
              <w:top w:w="100" w:type="dxa"/>
              <w:left w:w="120" w:type="dxa"/>
              <w:bottom w:w="100" w:type="dxa"/>
              <w:right w:w="120" w:type="dxa"/>
            </w:tcMar>
          </w:tcPr>
          <w:p w14:paraId="5E502FD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3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454729C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561ADB16"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Menulis class `User` dan `Petani` dengan enkapsulasi password dan relasi database di Flask</w:t>
            </w:r>
          </w:p>
        </w:tc>
      </w:tr>
      <w:tr w:rsidR="0053195A" w:rsidRPr="00E345D5" w14:paraId="67A6BB81" w14:textId="77777777">
        <w:trPr>
          <w:jc w:val="center"/>
        </w:trPr>
        <w:tc>
          <w:tcPr>
            <w:tcW w:w="1337" w:type="dxa"/>
            <w:tcMar>
              <w:top w:w="100" w:type="dxa"/>
              <w:left w:w="120" w:type="dxa"/>
              <w:bottom w:w="100" w:type="dxa"/>
              <w:right w:w="120" w:type="dxa"/>
            </w:tcMar>
          </w:tcPr>
          <w:p w14:paraId="29AEDCA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TSK-07</w:t>
            </w:r>
          </w:p>
        </w:tc>
        <w:tc>
          <w:tcPr>
            <w:tcW w:w="1337" w:type="dxa"/>
            <w:tcMar>
              <w:top w:w="100" w:type="dxa"/>
              <w:left w:w="120" w:type="dxa"/>
              <w:bottom w:w="100" w:type="dxa"/>
              <w:right w:w="120" w:type="dxa"/>
            </w:tcMar>
          </w:tcPr>
          <w:p w14:paraId="3453D96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Implementasi OOP model Product &amp; Category</w:t>
            </w:r>
          </w:p>
        </w:tc>
        <w:tc>
          <w:tcPr>
            <w:tcW w:w="1337" w:type="dxa"/>
            <w:tcMar>
              <w:top w:w="100" w:type="dxa"/>
              <w:left w:w="120" w:type="dxa"/>
              <w:bottom w:w="100" w:type="dxa"/>
              <w:right w:w="120" w:type="dxa"/>
            </w:tcMar>
          </w:tcPr>
          <w:p w14:paraId="0FC7D2A8"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Backend</w:t>
            </w:r>
          </w:p>
        </w:tc>
        <w:tc>
          <w:tcPr>
            <w:tcW w:w="1337" w:type="dxa"/>
            <w:tcMar>
              <w:top w:w="100" w:type="dxa"/>
              <w:left w:w="120" w:type="dxa"/>
              <w:bottom w:w="100" w:type="dxa"/>
              <w:right w:w="120" w:type="dxa"/>
            </w:tcMar>
          </w:tcPr>
          <w:p w14:paraId="7FE93E22"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Backend</w:t>
            </w:r>
          </w:p>
        </w:tc>
        <w:tc>
          <w:tcPr>
            <w:tcW w:w="1337" w:type="dxa"/>
            <w:tcMar>
              <w:top w:w="100" w:type="dxa"/>
              <w:left w:w="120" w:type="dxa"/>
              <w:bottom w:w="100" w:type="dxa"/>
              <w:right w:w="120" w:type="dxa"/>
            </w:tcMar>
          </w:tcPr>
          <w:p w14:paraId="3201AD04"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3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0557464D"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0030B54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Menulis class `Product` dan `Category` lengkap dengan metode getter/setter untuk stok dan harga</w:t>
            </w:r>
          </w:p>
        </w:tc>
      </w:tr>
      <w:tr w:rsidR="0053195A" w:rsidRPr="00E345D5" w14:paraId="56D119C9" w14:textId="77777777">
        <w:trPr>
          <w:jc w:val="center"/>
        </w:trPr>
        <w:tc>
          <w:tcPr>
            <w:tcW w:w="1337" w:type="dxa"/>
            <w:tcMar>
              <w:top w:w="100" w:type="dxa"/>
              <w:left w:w="120" w:type="dxa"/>
              <w:bottom w:w="100" w:type="dxa"/>
              <w:right w:w="120" w:type="dxa"/>
            </w:tcMar>
          </w:tcPr>
          <w:p w14:paraId="027440D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TSK-08</w:t>
            </w:r>
          </w:p>
        </w:tc>
        <w:tc>
          <w:tcPr>
            <w:tcW w:w="1337" w:type="dxa"/>
            <w:tcMar>
              <w:top w:w="100" w:type="dxa"/>
              <w:left w:w="120" w:type="dxa"/>
              <w:bottom w:w="100" w:type="dxa"/>
              <w:right w:w="120" w:type="dxa"/>
            </w:tcMar>
          </w:tcPr>
          <w:p w14:paraId="40E885C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Implementasi OOP model Order (Transaksi)</w:t>
            </w:r>
          </w:p>
        </w:tc>
        <w:tc>
          <w:tcPr>
            <w:tcW w:w="1337" w:type="dxa"/>
            <w:tcMar>
              <w:top w:w="100" w:type="dxa"/>
              <w:left w:w="120" w:type="dxa"/>
              <w:bottom w:w="100" w:type="dxa"/>
              <w:right w:w="120" w:type="dxa"/>
            </w:tcMar>
          </w:tcPr>
          <w:p w14:paraId="3361A91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Backend</w:t>
            </w:r>
          </w:p>
        </w:tc>
        <w:tc>
          <w:tcPr>
            <w:tcW w:w="1337" w:type="dxa"/>
            <w:tcMar>
              <w:top w:w="100" w:type="dxa"/>
              <w:left w:w="120" w:type="dxa"/>
              <w:bottom w:w="100" w:type="dxa"/>
              <w:right w:w="120" w:type="dxa"/>
            </w:tcMar>
          </w:tcPr>
          <w:p w14:paraId="44A0E139"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Backend</w:t>
            </w:r>
          </w:p>
        </w:tc>
        <w:tc>
          <w:tcPr>
            <w:tcW w:w="1337" w:type="dxa"/>
            <w:tcMar>
              <w:top w:w="100" w:type="dxa"/>
              <w:left w:w="120" w:type="dxa"/>
              <w:bottom w:w="100" w:type="dxa"/>
              <w:right w:w="120" w:type="dxa"/>
            </w:tcMar>
          </w:tcPr>
          <w:p w14:paraId="6AED29F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4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276EBB0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5E0A93B3"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Menulis class `Order` lengkap dengan logika kalkulasi harga total belanja pembeli</w:t>
            </w:r>
          </w:p>
        </w:tc>
      </w:tr>
      <w:tr w:rsidR="0053195A" w:rsidRPr="00E345D5" w14:paraId="3F247D12" w14:textId="77777777">
        <w:trPr>
          <w:jc w:val="center"/>
        </w:trPr>
        <w:tc>
          <w:tcPr>
            <w:tcW w:w="1337" w:type="dxa"/>
            <w:tcMar>
              <w:top w:w="100" w:type="dxa"/>
              <w:left w:w="120" w:type="dxa"/>
              <w:bottom w:w="100" w:type="dxa"/>
              <w:right w:w="120" w:type="dxa"/>
            </w:tcMar>
          </w:tcPr>
          <w:p w14:paraId="2ED7131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TSK-09</w:t>
            </w:r>
          </w:p>
        </w:tc>
        <w:tc>
          <w:tcPr>
            <w:tcW w:w="1337" w:type="dxa"/>
            <w:tcMar>
              <w:top w:w="100" w:type="dxa"/>
              <w:left w:w="120" w:type="dxa"/>
              <w:bottom w:w="100" w:type="dxa"/>
              <w:right w:w="120" w:type="dxa"/>
            </w:tcMar>
          </w:tcPr>
          <w:p w14:paraId="0C04B98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Pembuatan API Endpoints untuk Register &amp; </w:t>
            </w:r>
            <w:r w:rsidRPr="00E345D5">
              <w:rPr>
                <w:rFonts w:ascii="Times New Roman" w:hAnsi="Times New Roman" w:cs="Times New Roman"/>
                <w:color w:val="auto"/>
                <w:sz w:val="24"/>
                <w:szCs w:val="24"/>
              </w:rPr>
              <w:lastRenderedPageBreak/>
              <w:t>Login</w:t>
            </w:r>
          </w:p>
        </w:tc>
        <w:tc>
          <w:tcPr>
            <w:tcW w:w="1337" w:type="dxa"/>
            <w:tcMar>
              <w:top w:w="100" w:type="dxa"/>
              <w:left w:w="120" w:type="dxa"/>
              <w:bottom w:w="100" w:type="dxa"/>
              <w:right w:w="120" w:type="dxa"/>
            </w:tcMar>
          </w:tcPr>
          <w:p w14:paraId="2C4ECEF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Lead Backend</w:t>
            </w:r>
          </w:p>
        </w:tc>
        <w:tc>
          <w:tcPr>
            <w:tcW w:w="1337" w:type="dxa"/>
            <w:tcMar>
              <w:top w:w="100" w:type="dxa"/>
              <w:left w:w="120" w:type="dxa"/>
              <w:bottom w:w="100" w:type="dxa"/>
              <w:right w:w="120" w:type="dxa"/>
            </w:tcMar>
          </w:tcPr>
          <w:p w14:paraId="66664F1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Backend</w:t>
            </w:r>
          </w:p>
        </w:tc>
        <w:tc>
          <w:tcPr>
            <w:tcW w:w="1337" w:type="dxa"/>
            <w:tcMar>
              <w:top w:w="100" w:type="dxa"/>
              <w:left w:w="120" w:type="dxa"/>
              <w:bottom w:w="100" w:type="dxa"/>
              <w:right w:w="120" w:type="dxa"/>
            </w:tcMar>
          </w:tcPr>
          <w:p w14:paraId="7DF50722"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4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3C1FA52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Done</w:t>
            </w:r>
          </w:p>
        </w:tc>
        <w:tc>
          <w:tcPr>
            <w:tcW w:w="1337" w:type="dxa"/>
            <w:tcMar>
              <w:top w:w="100" w:type="dxa"/>
              <w:left w:w="120" w:type="dxa"/>
              <w:bottom w:w="100" w:type="dxa"/>
              <w:right w:w="120" w:type="dxa"/>
            </w:tcMar>
          </w:tcPr>
          <w:p w14:paraId="250EAD8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Membuat router `/api/auth/register` dan `/api/auth/login` menggunakan Flask </w:t>
            </w:r>
            <w:r w:rsidRPr="00E345D5">
              <w:rPr>
                <w:rFonts w:ascii="Times New Roman" w:hAnsi="Times New Roman" w:cs="Times New Roman"/>
                <w:color w:val="auto"/>
                <w:sz w:val="24"/>
                <w:szCs w:val="24"/>
              </w:rPr>
              <w:lastRenderedPageBreak/>
              <w:t>Blueprint &amp; JWT</w:t>
            </w:r>
          </w:p>
        </w:tc>
      </w:tr>
      <w:tr w:rsidR="0053195A" w:rsidRPr="00E345D5" w14:paraId="584281A7" w14:textId="77777777">
        <w:trPr>
          <w:jc w:val="center"/>
        </w:trPr>
        <w:tc>
          <w:tcPr>
            <w:tcW w:w="1337" w:type="dxa"/>
            <w:tcMar>
              <w:top w:w="100" w:type="dxa"/>
              <w:left w:w="120" w:type="dxa"/>
              <w:bottom w:w="100" w:type="dxa"/>
              <w:right w:w="120" w:type="dxa"/>
            </w:tcMar>
          </w:tcPr>
          <w:p w14:paraId="75DEF1A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lastRenderedPageBreak/>
              <w:t>TSK-10</w:t>
            </w:r>
          </w:p>
        </w:tc>
        <w:tc>
          <w:tcPr>
            <w:tcW w:w="1337" w:type="dxa"/>
            <w:tcMar>
              <w:top w:w="100" w:type="dxa"/>
              <w:left w:w="120" w:type="dxa"/>
              <w:bottom w:w="100" w:type="dxa"/>
              <w:right w:w="120" w:type="dxa"/>
            </w:tcMar>
          </w:tcPr>
          <w:p w14:paraId="04E8A26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Desain Wireframe &amp; Mockup UI Halaman Login</w:t>
            </w:r>
          </w:p>
        </w:tc>
        <w:tc>
          <w:tcPr>
            <w:tcW w:w="1337" w:type="dxa"/>
            <w:tcMar>
              <w:top w:w="100" w:type="dxa"/>
              <w:left w:w="120" w:type="dxa"/>
              <w:bottom w:w="100" w:type="dxa"/>
              <w:right w:w="120" w:type="dxa"/>
            </w:tcMar>
          </w:tcPr>
          <w:p w14:paraId="6BAA2480"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UI/UX Designer</w:t>
            </w:r>
          </w:p>
        </w:tc>
        <w:tc>
          <w:tcPr>
            <w:tcW w:w="1337" w:type="dxa"/>
            <w:tcMar>
              <w:top w:w="100" w:type="dxa"/>
              <w:left w:w="120" w:type="dxa"/>
              <w:bottom w:w="100" w:type="dxa"/>
              <w:right w:w="120" w:type="dxa"/>
            </w:tcMar>
          </w:tcPr>
          <w:p w14:paraId="7947245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Desain</w:t>
            </w:r>
          </w:p>
        </w:tc>
        <w:tc>
          <w:tcPr>
            <w:tcW w:w="1337" w:type="dxa"/>
            <w:tcMar>
              <w:top w:w="100" w:type="dxa"/>
              <w:left w:w="120" w:type="dxa"/>
              <w:bottom w:w="100" w:type="dxa"/>
              <w:right w:w="120" w:type="dxa"/>
            </w:tcMar>
          </w:tcPr>
          <w:p w14:paraId="394A9997"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3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7DF30A4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To Do</w:t>
            </w:r>
          </w:p>
        </w:tc>
        <w:tc>
          <w:tcPr>
            <w:tcW w:w="1337" w:type="dxa"/>
            <w:tcMar>
              <w:top w:w="100" w:type="dxa"/>
              <w:left w:w="120" w:type="dxa"/>
              <w:bottom w:w="100" w:type="dxa"/>
              <w:right w:w="120" w:type="dxa"/>
            </w:tcMar>
          </w:tcPr>
          <w:p w14:paraId="6FDEFAA5" w14:textId="77777777" w:rsidR="0053195A" w:rsidRPr="00E345D5" w:rsidRDefault="00000000">
            <w:pPr>
              <w:spacing w:before="80" w:after="80"/>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Membuat mockup tampilan interface form registrasi dan login menggunakan Figma</w:t>
            </w:r>
          </w:p>
        </w:tc>
      </w:tr>
      <w:tr w:rsidR="0053195A" w:rsidRPr="00E345D5" w14:paraId="424320EC" w14:textId="77777777">
        <w:trPr>
          <w:jc w:val="center"/>
        </w:trPr>
        <w:tc>
          <w:tcPr>
            <w:tcW w:w="1337" w:type="dxa"/>
            <w:tcMar>
              <w:top w:w="100" w:type="dxa"/>
              <w:left w:w="120" w:type="dxa"/>
              <w:bottom w:w="100" w:type="dxa"/>
              <w:right w:w="120" w:type="dxa"/>
            </w:tcMar>
          </w:tcPr>
          <w:p w14:paraId="0A74CB4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TSK-11</w:t>
            </w:r>
          </w:p>
        </w:tc>
        <w:tc>
          <w:tcPr>
            <w:tcW w:w="1337" w:type="dxa"/>
            <w:tcMar>
              <w:top w:w="100" w:type="dxa"/>
              <w:left w:w="120" w:type="dxa"/>
              <w:bottom w:w="100" w:type="dxa"/>
              <w:right w:w="120" w:type="dxa"/>
            </w:tcMar>
          </w:tcPr>
          <w:p w14:paraId="3DA7DE1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Setup React Project &amp; React Router</w:t>
            </w:r>
          </w:p>
        </w:tc>
        <w:tc>
          <w:tcPr>
            <w:tcW w:w="1337" w:type="dxa"/>
            <w:tcMar>
              <w:top w:w="100" w:type="dxa"/>
              <w:left w:w="120" w:type="dxa"/>
              <w:bottom w:w="100" w:type="dxa"/>
              <w:right w:w="120" w:type="dxa"/>
            </w:tcMar>
          </w:tcPr>
          <w:p w14:paraId="6C006DD3"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Frontend</w:t>
            </w:r>
          </w:p>
        </w:tc>
        <w:tc>
          <w:tcPr>
            <w:tcW w:w="1337" w:type="dxa"/>
            <w:tcMar>
              <w:top w:w="100" w:type="dxa"/>
              <w:left w:w="120" w:type="dxa"/>
              <w:bottom w:w="100" w:type="dxa"/>
              <w:right w:w="120" w:type="dxa"/>
            </w:tcMar>
          </w:tcPr>
          <w:p w14:paraId="67822472"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Frontend</w:t>
            </w:r>
          </w:p>
        </w:tc>
        <w:tc>
          <w:tcPr>
            <w:tcW w:w="1337" w:type="dxa"/>
            <w:tcMar>
              <w:top w:w="100" w:type="dxa"/>
              <w:left w:w="120" w:type="dxa"/>
              <w:bottom w:w="100" w:type="dxa"/>
              <w:right w:w="120" w:type="dxa"/>
            </w:tcMar>
          </w:tcPr>
          <w:p w14:paraId="06BD1FBB"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4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2076F52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To Do</w:t>
            </w:r>
          </w:p>
        </w:tc>
        <w:tc>
          <w:tcPr>
            <w:tcW w:w="1337" w:type="dxa"/>
            <w:tcMar>
              <w:top w:w="100" w:type="dxa"/>
              <w:left w:w="120" w:type="dxa"/>
              <w:bottom w:w="100" w:type="dxa"/>
              <w:right w:w="120" w:type="dxa"/>
            </w:tcMar>
          </w:tcPr>
          <w:p w14:paraId="0EA7465D"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Menyiapkan dependensi react-router-dom dan membuat routing dasar untuk halaman login/register</w:t>
            </w:r>
          </w:p>
        </w:tc>
      </w:tr>
      <w:tr w:rsidR="0053195A" w:rsidRPr="00E345D5" w14:paraId="31EBC362" w14:textId="77777777">
        <w:trPr>
          <w:jc w:val="center"/>
        </w:trPr>
        <w:tc>
          <w:tcPr>
            <w:tcW w:w="1337" w:type="dxa"/>
            <w:tcMar>
              <w:top w:w="100" w:type="dxa"/>
              <w:left w:w="120" w:type="dxa"/>
              <w:bottom w:w="100" w:type="dxa"/>
              <w:right w:w="120" w:type="dxa"/>
            </w:tcMar>
          </w:tcPr>
          <w:p w14:paraId="2452CDFC"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TSK-12</w:t>
            </w:r>
          </w:p>
        </w:tc>
        <w:tc>
          <w:tcPr>
            <w:tcW w:w="1337" w:type="dxa"/>
            <w:tcMar>
              <w:top w:w="100" w:type="dxa"/>
              <w:left w:w="120" w:type="dxa"/>
              <w:bottom w:w="100" w:type="dxa"/>
              <w:right w:w="120" w:type="dxa"/>
            </w:tcMar>
          </w:tcPr>
          <w:p w14:paraId="17B504A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Implementasi UI Form Login dasar di React</w:t>
            </w:r>
          </w:p>
        </w:tc>
        <w:tc>
          <w:tcPr>
            <w:tcW w:w="1337" w:type="dxa"/>
            <w:tcMar>
              <w:top w:w="100" w:type="dxa"/>
              <w:left w:w="120" w:type="dxa"/>
              <w:bottom w:w="100" w:type="dxa"/>
              <w:right w:w="120" w:type="dxa"/>
            </w:tcMar>
          </w:tcPr>
          <w:p w14:paraId="167F644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Lead Frontend</w:t>
            </w:r>
          </w:p>
        </w:tc>
        <w:tc>
          <w:tcPr>
            <w:tcW w:w="1337" w:type="dxa"/>
            <w:tcMar>
              <w:top w:w="100" w:type="dxa"/>
              <w:left w:w="120" w:type="dxa"/>
              <w:bottom w:w="100" w:type="dxa"/>
              <w:right w:w="120" w:type="dxa"/>
            </w:tcMar>
          </w:tcPr>
          <w:p w14:paraId="30372F8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Frontend</w:t>
            </w:r>
          </w:p>
        </w:tc>
        <w:tc>
          <w:tcPr>
            <w:tcW w:w="1337" w:type="dxa"/>
            <w:tcMar>
              <w:top w:w="100" w:type="dxa"/>
              <w:left w:w="120" w:type="dxa"/>
              <w:bottom w:w="100" w:type="dxa"/>
              <w:right w:w="120" w:type="dxa"/>
            </w:tcMar>
          </w:tcPr>
          <w:p w14:paraId="5026C37A"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 xml:space="preserve">3 </w:t>
            </w:r>
            <w:proofErr w:type="gramStart"/>
            <w:r w:rsidRPr="00E345D5">
              <w:rPr>
                <w:rFonts w:ascii="Times New Roman" w:hAnsi="Times New Roman" w:cs="Times New Roman"/>
                <w:color w:val="auto"/>
                <w:sz w:val="24"/>
                <w:szCs w:val="24"/>
              </w:rPr>
              <w:t>jam</w:t>
            </w:r>
            <w:proofErr w:type="gramEnd"/>
          </w:p>
        </w:tc>
        <w:tc>
          <w:tcPr>
            <w:tcW w:w="1337" w:type="dxa"/>
            <w:tcMar>
              <w:top w:w="100" w:type="dxa"/>
              <w:left w:w="120" w:type="dxa"/>
              <w:bottom w:w="100" w:type="dxa"/>
              <w:right w:w="120" w:type="dxa"/>
            </w:tcMar>
          </w:tcPr>
          <w:p w14:paraId="7A260811"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To Do</w:t>
            </w:r>
          </w:p>
        </w:tc>
        <w:tc>
          <w:tcPr>
            <w:tcW w:w="1337" w:type="dxa"/>
            <w:tcMar>
              <w:top w:w="100" w:type="dxa"/>
              <w:left w:w="120" w:type="dxa"/>
              <w:bottom w:w="100" w:type="dxa"/>
              <w:right w:w="120" w:type="dxa"/>
            </w:tcMar>
          </w:tcPr>
          <w:p w14:paraId="201071D5" w14:textId="77777777" w:rsidR="0053195A" w:rsidRPr="00E345D5" w:rsidRDefault="00000000">
            <w:pPr>
              <w:spacing w:before="80" w:after="80"/>
              <w:rPr>
                <w:rFonts w:ascii="Times New Roman" w:hAnsi="Times New Roman" w:cs="Times New Roman"/>
                <w:color w:val="auto"/>
                <w:sz w:val="24"/>
                <w:szCs w:val="24"/>
              </w:rPr>
            </w:pPr>
            <w:r w:rsidRPr="00E345D5">
              <w:rPr>
                <w:rFonts w:ascii="Times New Roman" w:hAnsi="Times New Roman" w:cs="Times New Roman"/>
                <w:color w:val="auto"/>
                <w:sz w:val="24"/>
                <w:szCs w:val="24"/>
              </w:rPr>
              <w:t>Membuat komponen form login menggunakan React state untuk menampung input pengguna</w:t>
            </w:r>
          </w:p>
        </w:tc>
      </w:tr>
    </w:tbl>
    <w:p w14:paraId="3CB3599F" w14:textId="77777777" w:rsidR="0053195A" w:rsidRPr="00E345D5" w:rsidRDefault="0053195A">
      <w:pPr>
        <w:rPr>
          <w:rFonts w:ascii="Times New Roman" w:hAnsi="Times New Roman" w:cs="Times New Roman"/>
          <w:color w:val="auto"/>
          <w:sz w:val="24"/>
          <w:szCs w:val="24"/>
        </w:rPr>
      </w:pPr>
    </w:p>
    <w:p w14:paraId="63260E8B" w14:textId="77777777" w:rsidR="0053195A" w:rsidRPr="00E345D5" w:rsidRDefault="00000000">
      <w:pPr>
        <w:keepNext/>
        <w:spacing w:before="480" w:after="240"/>
        <w:rPr>
          <w:rFonts w:ascii="Times New Roman" w:hAnsi="Times New Roman" w:cs="Times New Roman"/>
          <w:color w:val="auto"/>
          <w:sz w:val="24"/>
          <w:szCs w:val="24"/>
        </w:rPr>
      </w:pPr>
      <w:r w:rsidRPr="00E345D5">
        <w:rPr>
          <w:rFonts w:ascii="Times New Roman" w:hAnsi="Times New Roman" w:cs="Times New Roman"/>
          <w:b/>
          <w:color w:val="auto"/>
          <w:sz w:val="24"/>
          <w:szCs w:val="24"/>
        </w:rPr>
        <w:t>7. Lampiran Tangkapan Layar Trello Board</w:t>
      </w:r>
    </w:p>
    <w:p w14:paraId="4608E35B" w14:textId="77777777" w:rsidR="0053195A" w:rsidRPr="00E345D5" w:rsidRDefault="00000000">
      <w:pPr>
        <w:rPr>
          <w:rFonts w:ascii="Times New Roman" w:hAnsi="Times New Roman" w:cs="Times New Roman"/>
          <w:color w:val="auto"/>
          <w:sz w:val="24"/>
          <w:szCs w:val="24"/>
        </w:rPr>
      </w:pPr>
      <w:r w:rsidRPr="00E345D5">
        <w:rPr>
          <w:rFonts w:ascii="Times New Roman" w:hAnsi="Times New Roman" w:cs="Times New Roman"/>
          <w:color w:val="auto"/>
          <w:sz w:val="24"/>
          <w:szCs w:val="24"/>
        </w:rPr>
        <w:t>Berikut adalah bukti visual dari Trello Board kelompok kami yang memuat status pembagian tugas, kategori label, estimasi waktu, serta penanggung jawab masing-masing *task*:</w:t>
      </w:r>
    </w:p>
    <w:p w14:paraId="5E06F35F" w14:textId="77777777" w:rsidR="0053195A" w:rsidRPr="00E345D5" w:rsidRDefault="00000000">
      <w:pPr>
        <w:spacing w:before="240" w:after="240"/>
        <w:jc w:val="center"/>
        <w:rPr>
          <w:rFonts w:ascii="Times New Roman" w:hAnsi="Times New Roman" w:cs="Times New Roman"/>
          <w:color w:val="auto"/>
          <w:sz w:val="24"/>
          <w:szCs w:val="24"/>
        </w:rPr>
      </w:pPr>
      <w:r w:rsidRPr="00E345D5">
        <w:rPr>
          <w:rFonts w:ascii="Times New Roman" w:hAnsi="Times New Roman" w:cs="Times New Roman"/>
          <w:noProof/>
          <w:color w:val="auto"/>
          <w:sz w:val="24"/>
          <w:szCs w:val="24"/>
        </w:rPr>
        <w:lastRenderedPageBreak/>
        <w:drawing>
          <wp:inline distT="0" distB="0" distL="0" distR="0" wp14:anchorId="52577DAC" wp14:editId="017D13E4">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o_screenshot.png"/>
                    <pic:cNvPicPr/>
                  </pic:nvPicPr>
                  <pic:blipFill>
                    <a:blip r:embed="rId6"/>
                    <a:stretch>
                      <a:fillRect/>
                    </a:stretch>
                  </pic:blipFill>
                  <pic:spPr>
                    <a:xfrm>
                      <a:off x="0" y="0"/>
                      <a:ext cx="5486400" cy="3086100"/>
                    </a:xfrm>
                    <a:prstGeom prst="rect">
                      <a:avLst/>
                    </a:prstGeom>
                  </pic:spPr>
                </pic:pic>
              </a:graphicData>
            </a:graphic>
          </wp:inline>
        </w:drawing>
      </w:r>
    </w:p>
    <w:p w14:paraId="4BB37122" w14:textId="77777777" w:rsidR="0053195A" w:rsidRPr="00E345D5" w:rsidRDefault="00000000">
      <w:pPr>
        <w:jc w:val="center"/>
        <w:rPr>
          <w:rFonts w:ascii="Times New Roman" w:hAnsi="Times New Roman" w:cs="Times New Roman"/>
          <w:color w:val="auto"/>
          <w:sz w:val="24"/>
          <w:szCs w:val="24"/>
        </w:rPr>
      </w:pPr>
      <w:r w:rsidRPr="00E345D5">
        <w:rPr>
          <w:rFonts w:ascii="Times New Roman" w:hAnsi="Times New Roman" w:cs="Times New Roman"/>
          <w:i/>
          <w:color w:val="auto"/>
          <w:sz w:val="24"/>
          <w:szCs w:val="24"/>
        </w:rPr>
        <w:t>Gambar: Tangkapan Layar Trello Board AgriTernak Connect</w:t>
      </w:r>
    </w:p>
    <w:p w14:paraId="3E07F53A" w14:textId="77777777" w:rsidR="0053195A" w:rsidRPr="00E345D5" w:rsidRDefault="00000000">
      <w:pPr>
        <w:rPr>
          <w:rFonts w:ascii="Times New Roman" w:hAnsi="Times New Roman" w:cs="Times New Roman"/>
          <w:color w:val="auto"/>
          <w:sz w:val="24"/>
          <w:szCs w:val="24"/>
          <w:lang w:val="sv-SE"/>
        </w:rPr>
      </w:pPr>
      <w:r w:rsidRPr="00E345D5">
        <w:rPr>
          <w:rFonts w:ascii="Times New Roman" w:hAnsi="Times New Roman" w:cs="Times New Roman"/>
          <w:color w:val="auto"/>
          <w:sz w:val="24"/>
          <w:szCs w:val="24"/>
          <w:lang w:val="sv-SE"/>
        </w:rPr>
        <w:t>*Catatan: Harap simpan file gambar screenshot Trello Anda dengan nama `trello_screenshot.png` di dalam folder `docs/` agar gambar di atas otomatis terhubung ketika dokumen ini dicetak menjadi PDF.*</w:t>
      </w:r>
    </w:p>
    <w:sectPr w:rsidR="0053195A" w:rsidRPr="00E345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422968">
    <w:abstractNumId w:val="8"/>
  </w:num>
  <w:num w:numId="2" w16cid:durableId="1602645232">
    <w:abstractNumId w:val="6"/>
  </w:num>
  <w:num w:numId="3" w16cid:durableId="1477599473">
    <w:abstractNumId w:val="5"/>
  </w:num>
  <w:num w:numId="4" w16cid:durableId="360784339">
    <w:abstractNumId w:val="4"/>
  </w:num>
  <w:num w:numId="5" w16cid:durableId="1492673441">
    <w:abstractNumId w:val="7"/>
  </w:num>
  <w:num w:numId="6" w16cid:durableId="1567641499">
    <w:abstractNumId w:val="3"/>
  </w:num>
  <w:num w:numId="7" w16cid:durableId="501747289">
    <w:abstractNumId w:val="2"/>
  </w:num>
  <w:num w:numId="8" w16cid:durableId="1709716393">
    <w:abstractNumId w:val="1"/>
  </w:num>
  <w:num w:numId="9" w16cid:durableId="116670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80A"/>
    <w:rsid w:val="00326F90"/>
    <w:rsid w:val="0053195A"/>
    <w:rsid w:val="00AA1D8D"/>
    <w:rsid w:val="00B47730"/>
    <w:rsid w:val="00CB0664"/>
    <w:rsid w:val="00E34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7BBB3"/>
  <w14:defaultImageDpi w14:val="300"/>
  <w15:docId w15:val="{802FAB67-FAD1-4043-B444-AF2B7636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1383</Words>
  <Characters>7887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Pay, Paiman</cp:lastModifiedBy>
  <cp:revision>2</cp:revision>
  <dcterms:created xsi:type="dcterms:W3CDTF">2013-12-23T23:15:00Z</dcterms:created>
  <dcterms:modified xsi:type="dcterms:W3CDTF">2026-07-05T00:29:00Z</dcterms:modified>
  <cp:category/>
</cp:coreProperties>
</file>